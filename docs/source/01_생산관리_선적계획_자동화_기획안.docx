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50"/>
        </w:rPr>
        <w:t>AI 데이터 디지털화를 활용한</w:t>
        <w:br/>
        <w:t>생산관리 선적계획 자동화 프로젝트</w:t>
      </w:r>
    </w:p>
    <w:p>
      <w:pPr>
        <w:jc w:val="center"/>
      </w:pPr>
      <w:r>
        <w:rPr>
          <w:b/>
          <w:sz w:val="34"/>
        </w:rPr>
        <w:br/>
        <w:t>프로젝트 기획안</w:t>
      </w:r>
    </w:p>
    <w:p>
      <w:pPr>
        <w:jc w:val="center"/>
      </w:pPr>
      <w:r>
        <w:rPr>
          <w:sz w:val="24"/>
        </w:rPr>
        <w:br/>
        <w:t>와이어링 하네스 생산관리 업무 디지털 전환</w:t>
      </w:r>
    </w:p>
    <w:p>
      <w:r>
        <w:br w:type="page"/>
      </w:r>
    </w:p>
    <w:p>
      <w:pPr>
        <w:pStyle w:val="Heading1"/>
      </w:pPr>
      <w: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구분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프로젝트명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AI 데이터 디지털화를 활용한 생산관리 선적계획 자동화 시스템 구축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추진목적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수주·재고·선적 데이터를 통합하고 과부족 분석 및 선적계획 수립을 자동화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적용업무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와이어링 하네스 생산관리 / 선적관리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핵심기술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데이터 표준화, Excel 자동화, AI 분석, Dashboard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주요 산출물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통합 데이터, 과부족 현황, 자동 선적계획, AI 분석, Dashboard</w:t>
            </w:r>
          </w:p>
        </w:tc>
      </w:tr>
    </w:tbl>
    <w:p/>
    <w:p>
      <w:pPr>
        <w:pStyle w:val="Heading1"/>
      </w:pPr>
      <w:r>
        <w:t>2. 추진 배경</w:t>
      </w:r>
    </w:p>
    <w:p>
      <w:r>
        <w:t>현재 생산관리 업무에서는 수주현황, 재고현황, 중국 선적예정 데이터를 각각의 엑셀 파일로 관리하고 담당자가 데이터를 취합하여 품번별 과부족을 계산한 후 부족수량에 대한 선적계획을 수작업으로 수립하고 있다. 이 과정은 반복 작업이 많고 수주 및 선적 변동이 발생할 경우 신속한 대응이 어렵다.</w:t>
      </w:r>
    </w:p>
    <w:p>
      <w:r>
        <w:t>이에 기존 생산관리 데이터를 표준화하고 AI 및 자동화 기술을 적용하여 ‘수주 → 재고 → 선적 → 입고 → 과부족 → 선적계획’의 전체 흐름을 데이터 기반으로 전환하고자 한다.</w:t>
      </w:r>
    </w:p>
    <w:p>
      <w:pPr>
        <w:pStyle w:val="Heading1"/>
      </w:pPr>
      <w:r>
        <w:t>3. 프로젝트 추진 목적</w:t>
      </w:r>
    </w:p>
    <w:p>
      <w:pPr>
        <w:pStyle w:val="ListBullet"/>
      </w:pPr>
      <w:r>
        <w:t>생산관리 관련 데이터를 하나의 기준으로 통합</w:t>
      </w:r>
    </w:p>
    <w:p>
      <w:pPr>
        <w:pStyle w:val="ListBullet"/>
      </w:pPr>
      <w:r>
        <w:t>품번별 수주 및 재고 데이터를 자동 분석</w:t>
      </w:r>
    </w:p>
    <w:p>
      <w:pPr>
        <w:pStyle w:val="ListBullet"/>
      </w:pPr>
      <w:r>
        <w:t>중국 선적일 기준 한국 입고예정일 자동 계산</w:t>
      </w:r>
    </w:p>
    <w:p>
      <w:pPr>
        <w:pStyle w:val="ListBullet"/>
      </w:pPr>
      <w:r>
        <w:t>일자별 과부족 수량 자동 산출</w:t>
      </w:r>
    </w:p>
    <w:p>
      <w:pPr>
        <w:pStyle w:val="ListBullet"/>
      </w:pPr>
      <w:r>
        <w:t>부족 예상 품번 자동 추출</w:t>
      </w:r>
    </w:p>
    <w:p>
      <w:pPr>
        <w:pStyle w:val="ListBullet"/>
      </w:pPr>
      <w:r>
        <w:t>부족수량에 따른 선적계획 자동 생성</w:t>
      </w:r>
    </w:p>
    <w:p>
      <w:pPr>
        <w:pStyle w:val="ListBullet"/>
      </w:pPr>
      <w:r>
        <w:t>AI를 활용한 부족 및 긴급 선적 예상정보 제공</w:t>
      </w:r>
    </w:p>
    <w:p>
      <w:pPr>
        <w:pStyle w:val="ListBullet"/>
      </w:pPr>
      <w:r>
        <w:t>생산관리 담당자의 반복 업무 및 오류 감소</w:t>
      </w:r>
    </w:p>
    <w:p>
      <w:pPr>
        <w:pStyle w:val="Heading1"/>
      </w:pPr>
      <w:r>
        <w:t>4. 현행 업무 및 문제점</w:t>
      </w:r>
    </w:p>
    <w:p>
      <w:r>
        <w:t>현행 업무 프로세스</w:t>
      </w:r>
    </w:p>
    <w:p>
      <w:r>
        <w:t>수주현황 확인 → 재고현황 확인 → 중국 선적예정 확인 → 엑셀 데이터 취합 → 과부족 계산 → 부족품 확인 → 선적계획 작성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구분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현행 문제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데이터 관리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여러 엑셀 파일에 데이터 분산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데이터 취합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담당자가 수작업으로 자료 통합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과부족 계산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수식 및 자료 확인 과정에서 오류 가능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입고예정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중국 선적일을 기준으로 별도 계산 필요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부족품 확인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담당자가 전체 품번을 직접 확인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선적계획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담당자의 경험 및 판단에 의존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긴급 대응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수주 변동 시 즉각적인 재계산 필요</w:t>
            </w:r>
          </w:p>
        </w:tc>
      </w:tr>
    </w:tbl>
    <w:p/>
    <w:p>
      <w:pPr>
        <w:pStyle w:val="Heading1"/>
      </w:pPr>
      <w:r>
        <w:t>5. 개선 업무 프로세스</w:t>
      </w:r>
    </w:p>
    <w:p>
      <w:r>
        <w:t>수주현황 + 재고현황 + 선적예정 → 데이터 자동 통합 → 품번 매칭 → 입고일 계산 → 예상재고 계산 → 과부족 분석 → 부족품 자동 추출 → 선적계획 자동 생성 → AI 분석 → Dashboard</w:t>
      </w:r>
    </w:p>
    <w:p>
      <w:pPr>
        <w:pStyle w:val="Heading1"/>
      </w:pPr>
      <w:r>
        <w:t>6. 데이터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데이터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주요 항목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수주현황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품번, 품명, 고객사, 수주일, 납기일, 수주수량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재고현황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품번, 품명, 현재고, 가용재고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선적예정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품번, 품명, 중국 선적예정일, 선적수량, 한국 입고예정일</w:t>
            </w:r>
          </w:p>
        </w:tc>
      </w:tr>
    </w:tbl>
    <w:p/>
    <w:p>
      <w:pPr>
        <w:pStyle w:val="Heading1"/>
      </w:pPr>
      <w:r>
        <w:t>7. 입고예정일 자동 계산 기준</w:t>
      </w:r>
    </w:p>
    <w:p>
      <w:r>
        <w:t>중국 선적일을 기준으로 한국 입고예정일을 자동 계산한다.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중국 선적일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한국 입고예정일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월요일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수요일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화요일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목요일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수요일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금요일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목요일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다음 주 월요일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금요일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다음 주 월요일</w:t>
            </w:r>
          </w:p>
        </w:tc>
      </w:tr>
    </w:tbl>
    <w:p/>
    <w:p>
      <w:pPr>
        <w:pStyle w:val="Heading1"/>
      </w:pPr>
      <w:r>
        <w:t>8. 과부족 자동 계산 로직</w:t>
      </w:r>
    </w:p>
    <w:p>
      <w:r>
        <w:t>예상재고 = 현재고 + 입고예정수량 - 수주수량</w:t>
      </w:r>
    </w:p>
    <w:p>
      <w:r>
        <w:t>과부족수량 = 예상재고 - 안전재고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결과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판정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양수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재고 여유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0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적정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음수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재고 부족</w:t>
            </w:r>
          </w:p>
        </w:tc>
      </w:tr>
    </w:tbl>
    <w:p/>
    <w:p>
      <w:pPr>
        <w:pStyle w:val="Heading1"/>
      </w:pPr>
      <w:r>
        <w:t>9. AI 선적계획 자동화</w:t>
      </w:r>
    </w:p>
    <w:p>
      <w:r>
        <w:t>AI는 납기일, 수주수량, 현재고, 입고예정수량, 부족수량, 최근 수주량 변화, 안전재고 및 기존 선적계획을 분석하여 부족 및 긴급 품목을 우선적으로 식별한다.</w:t>
      </w:r>
    </w:p>
    <w:p>
      <w:r>
        <w:t>예시: “A001 품번은 10월 2일 기준 재고 부족이 예상됩니다. 현재고 및 입고예정량을 고려할 경우 300EA의 추가 선적이 필요합니다.”</w:t>
      </w:r>
    </w:p>
    <w:p>
      <w:pPr>
        <w:pStyle w:val="Heading1"/>
      </w:pPr>
      <w:r>
        <w:t>10. 자동 선적계획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품번</w:t>
            </w:r>
          </w:p>
        </w:tc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수주량</w:t>
            </w:r>
          </w:p>
        </w:tc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현재고</w:t>
            </w:r>
          </w:p>
        </w:tc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입고예정</w:t>
            </w:r>
          </w:p>
        </w:tc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예상재고</w:t>
            </w:r>
          </w:p>
        </w:tc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부족수량</w:t>
            </w:r>
          </w:p>
        </w:tc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필요선적량</w:t>
            </w:r>
          </w:p>
        </w:tc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선적일</w:t>
            </w:r>
          </w:p>
        </w:tc>
        <w:tc>
          <w:tcPr>
            <w:tcW w:type="dxa" w:w="1104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상태</w:t>
            </w:r>
          </w:p>
        </w:tc>
      </w:tr>
      <w:tr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A001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1,000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300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400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-300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300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300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9/29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긴급</w:t>
            </w:r>
          </w:p>
        </w:tc>
      </w:tr>
      <w:tr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A002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800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500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-300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300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300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9/29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부족</w:t>
            </w:r>
          </w:p>
        </w:tc>
      </w:tr>
      <w:tr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A003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1,200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1,500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500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800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-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정상</w:t>
            </w:r>
          </w:p>
        </w:tc>
      </w:tr>
      <w:tr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A004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500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1,000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500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0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-</w:t>
            </w:r>
          </w:p>
        </w:tc>
        <w:tc>
          <w:tcPr>
            <w:tcW w:type="dxa" w:w="1104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과잉</w:t>
            </w:r>
          </w:p>
        </w:tc>
      </w:tr>
    </w:tbl>
    <w:p/>
    <w:p>
      <w:pPr>
        <w:pStyle w:val="Heading1"/>
      </w:pPr>
      <w:r>
        <w:t>11. Dashboard 구성</w:t>
      </w:r>
    </w:p>
    <w:p>
      <w:pPr>
        <w:pStyle w:val="ListBullet"/>
      </w:pPr>
      <w:r>
        <w:t>전체 품번 수</w:t>
      </w:r>
    </w:p>
    <w:p>
      <w:pPr>
        <w:pStyle w:val="ListBullet"/>
      </w:pPr>
      <w:r>
        <w:t>전체 수주수량</w:t>
      </w:r>
    </w:p>
    <w:p>
      <w:pPr>
        <w:pStyle w:val="ListBullet"/>
      </w:pPr>
      <w:r>
        <w:t>현재고</w:t>
      </w:r>
    </w:p>
    <w:p>
      <w:pPr>
        <w:pStyle w:val="ListBullet"/>
      </w:pPr>
      <w:r>
        <w:t>입고예정수량</w:t>
      </w:r>
    </w:p>
    <w:p>
      <w:pPr>
        <w:pStyle w:val="ListBullet"/>
      </w:pPr>
      <w:r>
        <w:t>부족 품번 수</w:t>
      </w:r>
    </w:p>
    <w:p>
      <w:pPr>
        <w:pStyle w:val="ListBullet"/>
      </w:pPr>
      <w:r>
        <w:t>부족수량</w:t>
      </w:r>
    </w:p>
    <w:p>
      <w:pPr>
        <w:pStyle w:val="ListBullet"/>
      </w:pPr>
      <w:r>
        <w:t>금주 선적수량</w:t>
      </w:r>
    </w:p>
    <w:p>
      <w:pPr>
        <w:pStyle w:val="ListBullet"/>
      </w:pPr>
      <w:r>
        <w:t>긴급 선적 품번</w:t>
      </w:r>
    </w:p>
    <w:p>
      <w:pPr>
        <w:pStyle w:val="ListBullet"/>
      </w:pPr>
      <w:r>
        <w:t>주차별 선적계획</w:t>
      </w:r>
    </w:p>
    <w:p>
      <w:r>
        <w:t>상태별 시각화: 정상 / 부족 / 주의 / 과잉을 색상으로 구분하여 관리자가 한눈에 확인</w:t>
      </w:r>
    </w:p>
    <w:p>
      <w:pPr>
        <w:pStyle w:val="Heading1"/>
      </w:pPr>
      <w:r>
        <w:t>12. 기대효과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개선 효과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데이터 취합시간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자동화로 단축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과부족 계산시간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자동 계산으로 단축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선적계획 작성시간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자동 생성으로 단축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엑셀 수작업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반복작업 감소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데이터 오류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수작업 입력 및 계산 오류 감소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긴급 대응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부족품 자동 추출로 대응시간 단축</w:t>
            </w:r>
          </w:p>
        </w:tc>
      </w:tr>
    </w:tbl>
    <w:p/>
    <w:p>
      <w:r>
        <w:t>정성적 효과</w:t>
      </w:r>
    </w:p>
    <w:p>
      <w:pPr>
        <w:pStyle w:val="ListBullet"/>
      </w:pPr>
      <w:r>
        <w:t>생산관리 업무의 디지털화</w:t>
      </w:r>
    </w:p>
    <w:p>
      <w:pPr>
        <w:pStyle w:val="ListBullet"/>
      </w:pPr>
      <w:r>
        <w:t>담당자 경험 중심 업무에서 데이터 중심 업무로 전환</w:t>
      </w:r>
    </w:p>
    <w:p>
      <w:pPr>
        <w:pStyle w:val="ListBullet"/>
      </w:pPr>
      <w:r>
        <w:t>품번별 재고 및 부족 현황의 신속한 파악</w:t>
      </w:r>
    </w:p>
    <w:p>
      <w:pPr>
        <w:pStyle w:val="ListBullet"/>
      </w:pPr>
      <w:r>
        <w:t>선적 지연 사전 예방</w:t>
      </w:r>
    </w:p>
    <w:p>
      <w:pPr>
        <w:pStyle w:val="ListBullet"/>
      </w:pPr>
      <w:r>
        <w:t>생산 및 물류 부서 간 정보 공유 개선</w:t>
      </w:r>
    </w:p>
    <w:p>
      <w:pPr>
        <w:pStyle w:val="ListBullet"/>
      </w:pPr>
      <w:r>
        <w:t>AI 기반 생산관리 시스템으로 확장 가능</w:t>
      </w:r>
    </w:p>
    <w:p>
      <w:pPr>
        <w:pStyle w:val="Heading1"/>
      </w:pPr>
      <w:r>
        <w:t>13. 프로젝트 추진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단계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주요 내용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기간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1단계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현행 업무 분석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1주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2단계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데이터 항목 표준화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1주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3단계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수주/재고/선적 데이터 통합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1주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4단계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과부족 자동 계산 구축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1주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5단계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자동 선적계획 구축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1주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6단계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AI 분석 기능 적용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1주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7단계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Dashboard 구축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1주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8단계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테스트 및 개선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1주</w:t>
            </w:r>
          </w:p>
        </w:tc>
      </w:tr>
    </w:tbl>
    <w:p/>
    <w:p>
      <w:r>
        <w:t>총 예상기간: 8주</w:t>
      </w:r>
    </w:p>
    <w:p>
      <w:pPr>
        <w:pStyle w:val="Heading1"/>
      </w:pPr>
      <w:r>
        <w:t>14. 프로젝트 성과지표(KPI)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KPI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rFonts w:ascii="Malgun Gothic" w:hAnsi="Malgun Gothic"/>
                <w:b/>
                <w:sz w:val="19"/>
              </w:rPr>
              <w:t>목표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생산관리 데이터 취합시간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50% 이상 단축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과부족 계산 업무 자동화율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90% 이상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선적계획 작성시간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50% 이상 단축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부족품번 자동 추출률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100%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입고예정일 자동 계산률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100%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수작업 데이터 오류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Malgun Gothic" w:hAnsi="Malgun Gothic"/>
                <w:b w:val="0"/>
                <w:sz w:val="19"/>
              </w:rPr>
              <w:t>감소</w:t>
            </w:r>
          </w:p>
        </w:tc>
      </w:tr>
    </w:tbl>
    <w:p/>
    <w:p>
      <w:pPr>
        <w:pStyle w:val="Heading1"/>
      </w:pPr>
      <w:r>
        <w:t>15. 향후 확장 계획</w:t>
      </w:r>
    </w:p>
    <w:p>
      <w:r>
        <w:t>선적계획 자동화 → 생산계획 자동화 → 구매발주량 자동 산출 → 수요예측 AI 적용 → 통합 생산관리 AI 시스템 구축</w:t>
      </w:r>
    </w:p>
    <w:p>
      <w:r>
        <w:t>향후에는 수주 데이터를 기반으로 AI가 수요를 예측하고 재고 및 생산계획을 분석하여 구매 → 생산 → 선적 → 입고 → 납품까지 연결되는 AI 생산관리 시스템으로 확대한다.</w:t>
      </w:r>
    </w:p>
    <w:p>
      <w:pPr>
        <w:pStyle w:val="Heading1"/>
      </w:pPr>
      <w:r>
        <w:t>16. 프로젝트 최종 목표</w:t>
      </w:r>
    </w:p>
    <w:p>
      <w:pPr>
        <w:jc w:val="center"/>
      </w:pPr>
      <w:r>
        <w:rPr>
          <w:b/>
          <w:sz w:val="28"/>
        </w:rPr>
        <w:t>“생산관리 담당자가 데이터를 찾아서 계산하는 업무에서,</w:t>
        <w:br/>
        <w:t>데이터가 스스로 분석되어 필요한 선적계획을 제시하는 업무로 전환한다.”</w:t>
      </w:r>
    </w:p>
    <w:p>
      <w:r>
        <w:t>분산된 생산관리 데이터를 하나로 통합하고 AI를 활용하여 품번별 과부족을 자동 분석함으로써 선적계획을 자동으로 수립하는 생산관리 디지털 전환을 구현한다.</w:t>
      </w:r>
    </w:p>
    <w:p>
      <w:pPr>
        <w:pStyle w:val="Heading1"/>
      </w:pPr>
      <w:r>
        <w:t>17. 최종 산출물</w:t>
      </w:r>
    </w:p>
    <w:p>
      <w:pPr>
        <w:pStyle w:val="ListBullet"/>
      </w:pPr>
      <w:r>
        <w:t>수주현황 + 재고현황 + 선적예정 통합 데이터 관리 파일</w:t>
      </w:r>
    </w:p>
    <w:p>
      <w:pPr>
        <w:pStyle w:val="ListBullet"/>
      </w:pPr>
      <w:r>
        <w:t>품번별 과부족 자동 현황표</w:t>
      </w:r>
    </w:p>
    <w:p>
      <w:pPr>
        <w:pStyle w:val="ListBullet"/>
      </w:pPr>
      <w:r>
        <w:t>부족수량 기반 자동 선적계획표</w:t>
      </w:r>
    </w:p>
    <w:p>
      <w:pPr>
        <w:pStyle w:val="ListBullet"/>
      </w:pPr>
      <w:r>
        <w:t>부족/긴급 품목 AI 분석 화면</w:t>
      </w:r>
    </w:p>
    <w:p>
      <w:pPr>
        <w:pStyle w:val="ListBullet"/>
      </w:pPr>
      <w:r>
        <w:t>주차별 선적계획 Dashboard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sz w:val="16"/>
      </w:rPr>
      <w:t>AI 생산관리 선적계획 자동화 프로젝트 기획안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