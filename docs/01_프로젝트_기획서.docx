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생산관리 선적계획 자동화 시스템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data09-18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안제민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와이어링 하네스 생산관리 / 선적관리 (기획안 「적용업무」 기재). 소속 회사명은 원문 미기재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2026-09-28 (v0.3: 2026-09-29, v0.4·v0.5·v0.6·v0.7·v0.8·v0.9: 2026-09-30)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 xml:space="preserve">초안 v0.9 — 네 번째 답변(2026-09-30) 반영: 생산처가 여럿이면 매입단가표의 가장 위쪽 단가(확정), 월별 </w:t>
            </w:r>
            <w:r>
              <w:rPr>
                <w:b/>
              </w:rPr>
              <w:t>총금액 비교(수주금액 · 발주금액 · 비중 %)</w:t>
            </w:r>
            <w:r>
              <w:t xml:space="preserve">, 월 기준 </w:t>
            </w:r>
            <w:r>
              <w:rPr>
                <w:b/>
              </w:rPr>
              <w:t>납기월 확정</w:t>
            </w:r>
          </w:p>
        </w:tc>
      </w:tr>
    </w:tbl>
    <w:p>
      <w:pPr>
        <w:pStyle w:val="Quote"/>
      </w:pPr>
      <w:r>
        <w:t xml:space="preserve">v0.9 변경 요약: 11.13 「남은 확인 부탁」 세 가지에 답을 받았습니다(11.14). ① 생산처 이원화는 1개월 안에 품번별 1곳으로 정리되므로 </w:t>
      </w:r>
      <w:r>
        <w:rPr>
          <w:b/>
        </w:rPr>
        <w:t>매입단가표의 가장 위쪽 단가</w:t>
      </w:r>
      <w:r>
        <w:t xml:space="preserve">를 그대로 씁니다 — 고르는 화면은 두지 않고, 단가가 여럿이었던 품목만 월별 화면·Excel 에 목록으로 보여 주고 통합 수주 표에 「단가 여럿·위쪽」 표시를 붙였습니다. ② 단가가 없는 줄이 있어도 </w:t>
      </w:r>
      <w:r>
        <w:rPr>
          <w:b/>
        </w:rPr>
        <w:t>월별 총금액 비교</w:t>
      </w:r>
      <w:r>
        <w:t xml:space="preserve"> — 「10월 수주금액 ○원 · 발주금액 ○원 · 수주금액 대비 발주금액 ○%(비중)」를 월마다 한 줄로 보이고, 비중 = 발주(매입)금액 합계 ÷ 수주금액 합계 × 100 입니다. 합계에서 빠진 줄은 「단가 없음」 행 수로 옆에 붙입니다. 차액·차익률(둘 다 있는 줄)은 보조 정보로 남겼습니다. ③ 월 기준은 </w:t>
      </w:r>
      <w:r>
        <w:rPr>
          <w:b/>
        </w:rPr>
        <w:t>납기월 확정</w:t>
      </w:r>
      <w:r>
        <w:t>(발주월 선택은 참고용으로 남김).</w:t>
      </w:r>
    </w:p>
    <w:p>
      <w:r>
        <w:t>&gt;</w:t>
      </w:r>
    </w:p>
    <w:p>
      <w:pPr>
        <w:pStyle w:val="Quote"/>
      </w:pPr>
      <w:r>
        <w:t xml:space="preserve">v0.8 변경 요약: 「최종 확인 부탁」에 대한 세 번째 답변(2026-09-30)으로 남은 확인이 정해졌습니다(11.13). </w:t>
      </w:r>
      <w:r>
        <w:rPr>
          <w:b/>
        </w:rPr>
        <w:t>업로드는 기존 17열 양식 그대로</w:t>
      </w:r>
      <w:r>
        <w:t xml:space="preserve"> — 단가 입력란이 없으므로 도구가 더하던 18번째 「단가」 열을 기본에서 뺐고, 매입단가(생산처 발주단가)·매입금액은 </w:t>
      </w:r>
      <w:r>
        <w:rPr>
          <w:b/>
        </w:rPr>
        <w:t>도구의 결과값</w:t>
      </w:r>
      <w:r>
        <w:t xml:space="preserve">(통합 수주 표·Excel·새 월별 화면)에 둡니다. 17열 가운데 단가·금액에 해당하는 열은 없습니다. </w:t>
      </w:r>
      <w:r>
        <w:rPr>
          <w:b/>
        </w:rPr>
        <w:t>매입단가표는 천일품번 기준</w:t>
      </w:r>
      <w:r>
        <w:t xml:space="preserve">으로 확정되어 매핑된 줄은 천일품번으로만 찾습니다. 작업지시No.·BOM버전·추가문자형식1·창고·적요·하위반제품수·규격은 </w:t>
      </w:r>
      <w:r>
        <w:rPr>
          <w:b/>
        </w:rPr>
        <w:t>모두 비움</w:t>
      </w:r>
      <w:r>
        <w:t xml:space="preserve">이 기본값입니다. 매핑표는 수강생이 직접 고치기로 했습니다. 새 요청 「고객사발주(수주)와 매입금액 비교 — 월별 집계표」는 새 화면 </w:t>
      </w:r>
      <w:r>
        <w:rPr>
          <w:b/>
        </w:rPr>
        <w:t>「월별 수주 vs 매입」</w:t>
      </w:r>
      <w:r>
        <w:t>(납기월·발주월, 수주금액·매입금액·차액·차익률, 고객사·구분별, 품목별 상위 N, 쪽마다 단가 없음 행 수, Excel 시트 「월별 수주 vs 매입」)으로 넣었습니다.</w:t>
      </w:r>
    </w:p>
    <w:p>
      <w:r>
        <w:t>&gt;</w:t>
      </w:r>
    </w:p>
    <w:p>
      <w:pPr>
        <w:pStyle w:val="Quote"/>
      </w:pPr>
      <w:r>
        <w:t xml:space="preserve">v0.7 변경 요약: 패들릿 댓글 두 개(2026-09-30)로 업로드 양식 칸과 단가의 뜻이 정해졌습니다(11.12). </w:t>
      </w:r>
      <w:r>
        <w:rPr>
          <w:b/>
        </w:rPr>
        <w:t>일자 = 등록일자(오늘) `20260930`</w:t>
      </w:r>
      <w:r>
        <w:t xml:space="preserve">, </w:t>
      </w:r>
      <w:r>
        <w:rPr>
          <w:b/>
        </w:rPr>
        <w:t>순번 1, 2, 3</w:t>
      </w:r>
      <w:r>
        <w:t xml:space="preserve">, </w:t>
      </w:r>
      <w:r>
        <w:rPr>
          <w:b/>
        </w:rPr>
        <w:t>품목코드(상단) = 품목코드</w:t>
      </w:r>
      <w:r>
        <w:t xml:space="preserve">, </w:t>
      </w:r>
      <w:r>
        <w:rPr>
          <w:b/>
        </w:rPr>
        <w:t>매핑 없는 품번은 고객사 원품번 그대로</w:t>
      </w:r>
      <w:r>
        <w:t xml:space="preserve"> 를 기본값으로 바꾸고, </w:t>
      </w:r>
      <w:r>
        <w:rPr>
          <w:b/>
        </w:rPr>
        <w:t>납품처 코드·납품처명·담당자는 품번별로 직접 적는 표</w:t>
      </w:r>
      <w:r>
        <w:t xml:space="preserve">(한 번 적으면 기억, Excel 로 한꺼번에)를 넣었습니다. 고객사 발주 파일의 단가는 </w:t>
      </w:r>
      <w:r>
        <w:rPr>
          <w:b/>
        </w:rPr>
        <w:t>판매단가(고객 발주)</w:t>
      </w:r>
      <w:r>
        <w:t xml:space="preserve"> 로 참고만 하고, 필요한 </w:t>
      </w:r>
      <w:r>
        <w:rPr>
          <w:b/>
        </w:rPr>
        <w:t>매입단가(당사 → 생산처 발주단가)</w:t>
      </w:r>
      <w:r>
        <w:t xml:space="preserve"> 는 수강생의 </w:t>
      </w:r>
      <w:r>
        <w:rPr>
          <w:b/>
        </w:rPr>
        <w:t>품목별 단가표</w:t>
      </w:r>
      <w:r>
        <w:t>(품목코드 → 매입단가, 생산처 선택)에서 찾아 업로드 양식의 단가 열에 씁니다. 판매 − 매입 차이는 켜면 보입니다. 밥캣 매핑 충돌 3건은 매핑표를 넣으면 화면에 고객사 품번·천일품번 두 값·매핑표 행 번호가 나오고, 그 자리에서 맞는 값을 고를 수 있습니다.</w:t>
      </w:r>
    </w:p>
    <w:p>
      <w:r>
        <w:t>&gt;</w:t>
      </w:r>
    </w:p>
    <w:p>
      <w:pPr>
        <w:pStyle w:val="Quote"/>
      </w:pPr>
      <w:r>
        <w:t xml:space="preserve">v0.6 변경 요약: 「발주단가도 기재가 필요하다」는 요청을 반영했습니다. 받은 파일마다 단가 열이 있는지 머리행을 확인해 적고(11.11), 통합 수주 표·Excel·수주현황·ERP 업로드 양식에 </w:t>
      </w:r>
      <w:r>
        <w:rPr>
          <w:b/>
        </w:rPr>
        <w:t>발주단가</w:t>
      </w:r>
      <w:r>
        <w:t xml:space="preserve">와 </w:t>
      </w:r>
      <w:r>
        <w:rPr>
          <w:b/>
        </w:rPr>
        <w:t>금액(= 수량 × 단가)</w:t>
      </w:r>
      <w:r>
        <w:t xml:space="preserve">, </w:t>
      </w:r>
      <w:r>
        <w:rPr>
          <w:b/>
        </w:rPr>
        <w:t>단가 출처(원본 · 원본(같은 품번) · 직접입력 · 단가표)</w:t>
      </w:r>
      <w:r>
        <w:t xml:space="preserve"> 를 붙였습니다. 원본에 단가가 없는 줄은 비워 두고 「단가 없음」으로 세며, 화면에서 직접 적거나 </w:t>
      </w:r>
      <w:r>
        <w:rPr>
          <w:b/>
        </w:rPr>
        <w:t>단가표(품목코드 → 단가)</w:t>
      </w:r>
      <w:r>
        <w:t xml:space="preserve"> 파일로 채울 수 있습니다. 받은 업로드 양식(17열)에는 단가 열이 없어 「수량」 바로 뒤에 「단가」 열을 더하는 것을 기본으로 두고 확인을 부탁드립니다. 다시 받은 첨부로 지금 규칙을 </w:t>
      </w:r>
      <w:r>
        <w:rPr>
          <w:b/>
        </w:rPr>
        <w:t>실제로 다시 돌려</w:t>
      </w:r>
      <w:r>
        <w:t>, 11.9 의 계산값을 2026-09-30 실측값으로 바꿨습니다.</w:t>
      </w:r>
    </w:p>
    <w:p>
      <w:pPr>
        <w:pStyle w:val="Quote"/>
      </w:pPr>
      <w:r>
        <w:t xml:space="preserve">v0.5 변경 요약: 메일로 약속하신 두 파일을 받았습니다 — </w:t>
      </w:r>
      <w:r>
        <w:rPr>
          <w:b/>
        </w:rPr>
        <w:t>고객사 품번 ↔ 천일품번 매핑표</w:t>
      </w:r>
      <w:r>
        <w:t xml:space="preserve">(시트 「건기엔진품목코드」「밥캣품목코드」)와 </w:t>
      </w:r>
      <w:r>
        <w:rPr>
          <w:b/>
        </w:rPr>
        <w:t>ERP 업로드 양식</w:t>
      </w:r>
      <w:r>
        <w:t xml:space="preserve">(시트 「웹자료올리기」, 머리행 17열). 통합 수주 표에 </w:t>
      </w:r>
      <w:r>
        <w:rPr>
          <w:b/>
        </w:rPr>
        <w:t>천일품번</w:t>
      </w:r>
      <w:r>
        <w:t xml:space="preserve"> 열을 붙여 재고·선적계획을 천일품번으로 맞추고, 매핑표에 없는 품번은 「★확인 필요 — 매핑 없음」으로 개수와 함께 남기고, 같은 고객사 품번이 서로 다른 천일품번으로 적힌 것은 </w:t>
      </w:r>
      <w:r>
        <w:rPr>
          <w:b/>
        </w:rPr>
        <w:t>매핑 충돌 경고</w:t>
      </w:r>
      <w:r>
        <w:t>로 알립니다. 통합 수주를 업로드 양식 17열 순서 그대로 내보내는 「업로드 양식으로 내보내기」를 더했습니다(11.10). 매핑표·양식 원본은 회사 자료라 리포에 넣지 않았습니다.</w:t>
      </w:r>
    </w:p>
    <w:p>
      <w:r>
        <w:t>&gt;</w:t>
      </w:r>
    </w:p>
    <w:p>
      <w:pPr>
        <w:pStyle w:val="Quote"/>
      </w:pPr>
      <w:r>
        <w:t xml:space="preserve">v0.4 변경 요약: 패들릿 댓글(2026-09-30)로 11.7 확인 부탁에 답을 받았습니다. 엔진 결품·납품예정 겹침은 결품 기준(기본값 그대로), </w:t>
      </w:r>
      <w:r>
        <w:rPr>
          <w:b/>
        </w:rPr>
        <w:t>직송 파일은 AM·CKD 처럼 납품예정과 같이 수주로 넣기</w:t>
      </w:r>
      <w:r>
        <w:t xml:space="preserve">, </w:t>
      </w:r>
      <w:r>
        <w:rPr>
          <w:b/>
        </w:rPr>
        <w:t>밥캣 결품 납기 −2일</w:t>
      </w:r>
      <w:r>
        <w:t xml:space="preserve">, 발주서는 최근 시트만(그대로), </w:t>
      </w:r>
      <w:r>
        <w:rPr>
          <w:b/>
        </w:rPr>
        <w:t>재고 품번의 「완제품」은 사내 완제품 품번이라 그대로</w:t>
      </w:r>
      <w:r>
        <w:t xml:space="preserve"> — 도구 기본값과 규칙을 이 답대로 바꿨습니다(11.9). 매핑표·업로드 양식은 메일로 받기로 해 대기입니다.</w:t>
      </w:r>
    </w:p>
    <w:p>
      <w:r>
        <w:t>&gt;</w:t>
      </w:r>
    </w:p>
    <w:p>
      <w:pPr>
        <w:pStyle w:val="Quote"/>
      </w:pPr>
      <w:r>
        <w:t xml:space="preserve">v0.3 변경 요약: 수강생 메일(2026-09-29, 첨부 16개)의 「수주(발주) 데이터 자동 취합」 요청을 반영했습니다. 고객사 포털 파일·밥캣 xls·발주서(엑셀·PDF)를 한꺼번에 넣어 하나의 수주 표로 만드는 </w:t>
      </w:r>
      <w:r>
        <w:rPr>
          <w:b/>
        </w:rPr>
        <w:t>앞단계</w:t>
      </w:r>
      <w:r>
        <w:t>를 이 도구에 붙이고(11장), 그 결과가 입력 ① 수주현황이 되게 했습니다. 첨부 파일의 머리행 구조를 열 매핑표로 적고(11.3), 보내 주신 파일로 돌려 본 결과를 가려 적었습니다(11.6). 1~10장의 선적계획 계산 내용은 그대로입니다.</w:t>
      </w:r>
    </w:p>
    <w:p>
      <w:r>
        <w:t>&gt;</w:t>
      </w:r>
    </w:p>
    <w:p>
      <w:pPr>
        <w:pStyle w:val="Quote"/>
      </w:pPr>
      <w:r>
        <w:t>v0.2 변경 요약: 수강생이 올린 기획안 docx(「AI 데이터 디지털화를 활용한 생산관리 선적계획 자동화 프로젝트 기획안 — 와이어링 하네스 생산관리」)를 반영했습니다. v0.1에서 (가정)으로 두었던 직무, 보유 데이터 항목, 과부족 공식, 상태 구분, Dashboard 구성을 기획안 원문 기준으로 바꿨습니다. 입고예정일 규칙은 기획안 표(월→수, 화→목, 수→금, 목·금→다음 주 월)와 게시물 원문(월~수 선적 → 2일 후, 목~금 선적 → 다음 월요일)이 같은 내용이라 그대로 둡니다.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와이어링 하네스 생산관리 업무에서 </w:t>
      </w:r>
      <w:r>
        <w:rPr>
          <w:b/>
        </w:rPr>
        <w:t>수주현황, 재고현황, 중국 선적예정 데이터를 각각의 엑셀 파일로 관리</w:t>
      </w:r>
      <w:r>
        <w:t>하고 있습니다(기획안 2장).</w:t>
      </w:r>
    </w:p>
    <w:p>
      <w:pPr>
        <w:pStyle w:val="ListBullet"/>
      </w:pPr>
      <w:r>
        <w:t xml:space="preserve">담당자가 세 자료를 취합해 품번별 과부족을 계산하고, 부족수량에 대한 선적계획을 </w:t>
      </w:r>
      <w:r>
        <w:rPr>
          <w:b/>
        </w:rPr>
        <w:t>수작업으로</w:t>
      </w:r>
      <w:r>
        <w:t xml:space="preserve"> 세웁니다. 반복 작업이 많고, 수주·선적 변동이 생기면 신속한 대응이 어렵습니다.</w:t>
      </w:r>
    </w:p>
    <w:p>
      <w:pPr>
        <w:pStyle w:val="ListBullet"/>
      </w:pPr>
      <w:r>
        <w:t>중국에서 선적한 물량이 한국에 입고되기까지 요일에 따라 입고일이 달라지므로, 이를 반영한 일자별 재고 예측이 필요합니다.</w:t>
      </w:r>
    </w:p>
    <w:p>
      <w:r>
        <w:t>기획안 4장의 현행 문제는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현행 문제 (기획안 원문)</w:t>
            </w:r>
          </w:p>
        </w:tc>
      </w:tr>
      <w:tr>
        <w:tc>
          <w:tcPr>
            <w:tcW w:type="dxa" w:w="4320"/>
          </w:tcPr>
          <w:p>
            <w:r/>
            <w:r>
              <w:t>데이터 관리</w:t>
            </w:r>
          </w:p>
        </w:tc>
        <w:tc>
          <w:tcPr>
            <w:tcW w:type="dxa" w:w="4320"/>
          </w:tcPr>
          <w:p>
            <w:r/>
            <w:r>
              <w:t>여러 엑셀 파일에 데이터 분산</w:t>
            </w:r>
          </w:p>
        </w:tc>
      </w:tr>
      <w:tr>
        <w:tc>
          <w:tcPr>
            <w:tcW w:type="dxa" w:w="4320"/>
          </w:tcPr>
          <w:p>
            <w:r/>
            <w:r>
              <w:t>데이터 취합</w:t>
            </w:r>
          </w:p>
        </w:tc>
        <w:tc>
          <w:tcPr>
            <w:tcW w:type="dxa" w:w="4320"/>
          </w:tcPr>
          <w:p>
            <w:r/>
            <w:r>
              <w:t>담당자가 수작업으로 자료 통합</w:t>
            </w:r>
          </w:p>
        </w:tc>
      </w:tr>
      <w:tr>
        <w:tc>
          <w:tcPr>
            <w:tcW w:type="dxa" w:w="4320"/>
          </w:tcPr>
          <w:p>
            <w:r/>
            <w:r>
              <w:t>과부족 계산</w:t>
            </w:r>
          </w:p>
        </w:tc>
        <w:tc>
          <w:tcPr>
            <w:tcW w:type="dxa" w:w="4320"/>
          </w:tcPr>
          <w:p>
            <w:r/>
            <w:r>
              <w:t>수식 및 자료 확인 과정에서 오류 가능</w:t>
            </w:r>
          </w:p>
        </w:tc>
      </w:tr>
      <w:tr>
        <w:tc>
          <w:tcPr>
            <w:tcW w:type="dxa" w:w="4320"/>
          </w:tcPr>
          <w:p>
            <w:r/>
            <w:r>
              <w:t>입고예정</w:t>
            </w:r>
          </w:p>
        </w:tc>
        <w:tc>
          <w:tcPr>
            <w:tcW w:type="dxa" w:w="4320"/>
          </w:tcPr>
          <w:p>
            <w:r/>
            <w:r>
              <w:t>중국 선적일을 기준으로 별도 계산 필요</w:t>
            </w:r>
          </w:p>
        </w:tc>
      </w:tr>
      <w:tr>
        <w:tc>
          <w:tcPr>
            <w:tcW w:type="dxa" w:w="4320"/>
          </w:tcPr>
          <w:p>
            <w:r/>
            <w:r>
              <w:t>부족품 확인</w:t>
            </w:r>
          </w:p>
        </w:tc>
        <w:tc>
          <w:tcPr>
            <w:tcW w:type="dxa" w:w="4320"/>
          </w:tcPr>
          <w:p>
            <w:r/>
            <w:r>
              <w:t>담당자가 전체 품번을 직접 확인</w:t>
            </w:r>
          </w:p>
        </w:tc>
      </w:tr>
      <w:tr>
        <w:tc>
          <w:tcPr>
            <w:tcW w:type="dxa" w:w="4320"/>
          </w:tcPr>
          <w:p>
            <w:r/>
            <w:r>
              <w:t>선적계획</w:t>
            </w:r>
          </w:p>
        </w:tc>
        <w:tc>
          <w:tcPr>
            <w:tcW w:type="dxa" w:w="4320"/>
          </w:tcPr>
          <w:p>
            <w:r/>
            <w:r>
              <w:t>담당자의 경험 및 판단에 의존</w:t>
            </w:r>
          </w:p>
        </w:tc>
      </w:tr>
      <w:tr>
        <w:tc>
          <w:tcPr>
            <w:tcW w:type="dxa" w:w="4320"/>
          </w:tcPr>
          <w:p>
            <w:r/>
            <w:r>
              <w:t>긴급 대응</w:t>
            </w:r>
          </w:p>
        </w:tc>
        <w:tc>
          <w:tcPr>
            <w:tcW w:type="dxa" w:w="4320"/>
          </w:tcPr>
          <w:p>
            <w:r/>
            <w:r>
              <w:t>수주 변동 시 즉각적인 재계산 필요</w:t>
            </w:r>
          </w:p>
        </w:tc>
      </w:tr>
    </w:tbl>
    <w:p>
      <w:pPr>
        <w:pStyle w:val="Heading1"/>
      </w:pPr>
      <w:r>
        <w:t>2. 목표</w:t>
      </w:r>
    </w:p>
    <w:p>
      <w:pPr>
        <w:pStyle w:val="Heading2"/>
      </w:pPr>
      <w:r>
        <w:t>2.1 최종 목표</w:t>
      </w:r>
    </w:p>
    <w:p>
      <w:r>
        <w:t>기획안 16장: 「생산관리 담당자가 데이터를 찾아서 계산하는 업무에서, 데이터가 스스로 분석되어 필요한 선적계획을 제시하는 업무로 전환한다.」</w:t>
      </w:r>
    </w:p>
    <w:p>
      <w:pPr>
        <w:pStyle w:val="ListBullet"/>
      </w:pPr>
      <w:r>
        <w:t xml:space="preserve">수주현황·재고현황·중국 선적예정을 넣으면 </w:t>
      </w:r>
      <w:r>
        <w:rPr>
          <w:b/>
        </w:rPr>
        <w:t>한국 입고예정일을 자동 계산</w:t>
      </w:r>
      <w:r>
        <w:t xml:space="preserve">하고, </w:t>
      </w:r>
      <w:r>
        <w:rPr>
          <w:b/>
        </w:rPr>
        <w:t>일자별 예상재고와 과부족</w:t>
      </w:r>
      <w:r>
        <w:t>을 품번별로 보여 주는 시스템</w:t>
      </w:r>
    </w:p>
    <w:p>
      <w:pPr>
        <w:pStyle w:val="ListBullet"/>
      </w:pPr>
      <w:r>
        <w:t xml:space="preserve">부족 품번을 자동으로 뽑아 </w:t>
      </w:r>
      <w:r>
        <w:rPr>
          <w:b/>
        </w:rPr>
        <w:t>부족수량 기준 선적계획</w:t>
      </w:r>
      <w:r>
        <w:t xml:space="preserve">을 만들고, </w:t>
      </w:r>
      <w:r>
        <w:rPr>
          <w:b/>
        </w:rPr>
        <w:t>생산·구매·물류 담당자와 공유</w:t>
      </w:r>
    </w:p>
    <w:p>
      <w:pPr>
        <w:pStyle w:val="ListBullet"/>
      </w:pPr>
      <w:r>
        <w:t xml:space="preserve">부족·긴급 품목을 AI가 우선순위로 설명하고, </w:t>
      </w:r>
      <w:r>
        <w:rPr>
          <w:b/>
        </w:rPr>
        <w:t>주차별 선적계획 Dashboard</w:t>
      </w:r>
      <w:r>
        <w:t>로 한눈에 확인</w:t>
      </w:r>
    </w:p>
    <w:p>
      <w:pPr>
        <w:pStyle w:val="ListBullet"/>
      </w:pPr>
      <w:r>
        <w:t>향후 확장(기획안 15장): 선적계획 자동화 → 생산계획 자동화 → 구매발주량 자동 산출 → 수요예측 AI → 통합 생산관리 AI 시스템</w:t>
      </w:r>
    </w:p>
    <w:p>
      <w:pPr>
        <w:pStyle w:val="Heading2"/>
      </w:pPr>
      <w:r>
        <w:t>2.2 1차 개발 목표</w:t>
      </w:r>
    </w:p>
    <w:p>
      <w:r>
        <w:t xml:space="preserve">제출된 업무 흐름 ①~⑨와 기획안 5장 개선 프로세스(데이터 자동 통합 → 품번 매칭 → 입고일 계산 → 예상재고 계산 → 과부족 분석 → 부족품 자동 추출 → 선적계획 자동 생성 → AI 분석 → Dashboard)를 그대로 따라가는 </w:t>
      </w:r>
      <w:r>
        <w:rPr>
          <w:b/>
        </w:rPr>
        <w:t>브라우저 도구</w:t>
      </w:r>
      <w:r>
        <w:t>를 먼저 만듭니다.</w:t>
      </w:r>
    </w:p>
    <w:p>
      <w:pPr>
        <w:pStyle w:val="ListBullet"/>
      </w:pPr>
      <w:r>
        <w:t>수주·재고·선적예정 Excel 가져오기(열 매핑)</w:t>
      </w:r>
    </w:p>
    <w:p>
      <w:pPr>
        <w:pStyle w:val="ListBullet"/>
      </w:pPr>
      <w:r>
        <w:t>입고예정일 규칙 적용 → 일자별 예상재고 → 과부족(안전재고 반영) → 상태 판정 → 부족 품번 추출</w:t>
      </w:r>
    </w:p>
    <w:p>
      <w:pPr>
        <w:pStyle w:val="ListBullet"/>
      </w:pPr>
      <w:r>
        <w:t>부족수량 기준 선적계획 생성</w:t>
      </w:r>
    </w:p>
    <w:p>
      <w:pPr>
        <w:pStyle w:val="ListBullet"/>
      </w:pPr>
      <w:r>
        <w:t>AI 분석은 반자동(질문문 복사 → AI 답 붙여넣기)</w:t>
      </w:r>
    </w:p>
    <w:p>
      <w:pPr>
        <w:pStyle w:val="ListBullet"/>
      </w:pPr>
      <w:r>
        <w:t>Dashboard와 공유용 Excel 출력</w:t>
      </w:r>
    </w:p>
    <w:p>
      <w:r>
        <w:t>담당자 자동 알림(메일·메신저)은 2단계에서 다룹니다.</w:t>
      </w:r>
    </w:p>
    <w:p>
      <w:pPr>
        <w:pStyle w:val="Heading1"/>
      </w:pPr>
      <w:r>
        <w:t>3. 보유 데이터</w:t>
      </w:r>
    </w:p>
    <w:p>
      <w:r>
        <w:t xml:space="preserve">기획안 6장 「데이터 구성」 기준입니다. 실제 파일 샘플은 아직 없어 열 이름·시트 구성은 모릅니다. 그래서 1단계 도구는 </w:t>
      </w:r>
      <w:r>
        <w:rPr>
          <w:b/>
        </w:rPr>
        <w:t>열 매핑 화면</w:t>
      </w:r>
      <w:r>
        <w:t>으로 실제 열 이름을 나중에 맞춥니다.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주요 항목 (기획안 원문)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비고(민감도 등)</w:t>
            </w:r>
          </w:p>
        </w:tc>
      </w:tr>
      <w:tr>
        <w:tc>
          <w:tcPr>
            <w:tcW w:type="dxa" w:w="1728"/>
          </w:tcPr>
          <w:p>
            <w:r/>
            <w:r>
              <w:t>수주현황</w:t>
            </w:r>
          </w:p>
        </w:tc>
        <w:tc>
          <w:tcPr>
            <w:tcW w:type="dxa" w:w="1728"/>
          </w:tcPr>
          <w:p>
            <w:r/>
            <w:r>
              <w:t>품번, 품명, 고객사, 수주일, 납기일, 수주수량</w:t>
            </w:r>
          </w:p>
        </w:tc>
        <w:tc>
          <w:tcPr>
            <w:tcW w:type="dxa" w:w="1728"/>
          </w:tcPr>
          <w:p>
            <w:r/>
            <w:r>
              <w:t>Excel (기획안 2장)</w:t>
            </w:r>
          </w:p>
        </w:tc>
        <w:tc>
          <w:tcPr>
            <w:tcW w:type="dxa" w:w="1728"/>
          </w:tcPr>
          <w:p>
            <w:r/>
            <w:r>
              <w:t>품번 수·갱신 주기 미상</w:t>
            </w:r>
          </w:p>
        </w:tc>
        <w:tc>
          <w:tcPr>
            <w:tcW w:type="dxa" w:w="1728"/>
          </w:tcPr>
          <w:p>
            <w:r/>
            <w:r>
              <w:t>고객 주문 정보 — 사내 정보. 고객사명은 외부 AI에 보내지 않는 것을 기본값으로 둡니다</w:t>
            </w:r>
          </w:p>
        </w:tc>
      </w:tr>
      <w:tr>
        <w:tc>
          <w:tcPr>
            <w:tcW w:type="dxa" w:w="1728"/>
          </w:tcPr>
          <w:p>
            <w:r/>
            <w:r>
              <w:t>재고현황</w:t>
            </w:r>
          </w:p>
        </w:tc>
        <w:tc>
          <w:tcPr>
            <w:tcW w:type="dxa" w:w="1728"/>
          </w:tcPr>
          <w:p>
            <w:r/>
            <w:r>
              <w:t>품번, 품명, 현재고, 가용재고</w:t>
            </w:r>
          </w:p>
        </w:tc>
        <w:tc>
          <w:tcPr>
            <w:tcW w:type="dxa" w:w="1728"/>
          </w:tcPr>
          <w:p>
            <w:r/>
            <w:r>
              <w:t>Excel (기획안 2장)</w:t>
            </w:r>
          </w:p>
        </w:tc>
        <w:tc>
          <w:tcPr>
            <w:tcW w:type="dxa" w:w="1728"/>
          </w:tcPr>
          <w:p>
            <w:r/>
            <w:r>
              <w:t>미상</w:t>
            </w:r>
          </w:p>
        </w:tc>
        <w:tc>
          <w:tcPr>
            <w:tcW w:type="dxa" w:w="1728"/>
          </w:tcPr>
          <w:p>
            <w:r/>
            <w:r>
              <w:t>기준 시점 미상. 창고가 여럿인지 미상</w:t>
            </w:r>
          </w:p>
        </w:tc>
      </w:tr>
      <w:tr>
        <w:tc>
          <w:tcPr>
            <w:tcW w:type="dxa" w:w="1728"/>
          </w:tcPr>
          <w:p>
            <w:r/>
            <w:r>
              <w:t>선적예정</w:t>
            </w:r>
          </w:p>
        </w:tc>
        <w:tc>
          <w:tcPr>
            <w:tcW w:type="dxa" w:w="1728"/>
          </w:tcPr>
          <w:p>
            <w:r/>
            <w:r>
              <w:t>품번, 품명, 중국 선적예정일, 선적수량, 한국 입고예정일</w:t>
            </w:r>
          </w:p>
        </w:tc>
        <w:tc>
          <w:tcPr>
            <w:tcW w:type="dxa" w:w="1728"/>
          </w:tcPr>
          <w:p>
            <w:r/>
            <w:r>
              <w:t>Excel (기획안 2장)</w:t>
            </w:r>
          </w:p>
        </w:tc>
        <w:tc>
          <w:tcPr>
            <w:tcW w:type="dxa" w:w="1728"/>
          </w:tcPr>
          <w:p>
            <w:r/>
            <w:r>
              <w:t>미상</w:t>
            </w:r>
          </w:p>
        </w:tc>
        <w:tc>
          <w:tcPr>
            <w:tcW w:type="dxa" w:w="1728"/>
          </w:tcPr>
          <w:p>
            <w:r/>
            <w:r>
              <w:t>한국 입고예정일 열이 이미 있으나 규칙으로 다시 계산합니다(5.1). 둘이 다르면 표시합니다</w:t>
            </w:r>
          </w:p>
        </w:tc>
      </w:tr>
      <w:tr>
        <w:tc>
          <w:tcPr>
            <w:tcW w:type="dxa" w:w="1728"/>
          </w:tcPr>
          <w:p>
            <w:r/>
            <w:r>
              <w:t>안전재고</w:t>
            </w:r>
          </w:p>
        </w:tc>
        <w:tc>
          <w:tcPr>
            <w:tcW w:type="dxa" w:w="1728"/>
          </w:tcPr>
          <w:p>
            <w:r/>
            <w:r>
              <w:t>품번별 안전재고</w:t>
            </w:r>
          </w:p>
        </w:tc>
        <w:tc>
          <w:tcPr>
            <w:tcW w:type="dxa" w:w="1728"/>
          </w:tcPr>
          <w:p>
            <w:r/>
            <w:r>
              <w:t xml:space="preserve">원문 공식(8장)에는 있으나 </w:t>
            </w:r>
            <w:r>
              <w:rPr>
                <w:b/>
              </w:rPr>
              <w:t>데이터 구성표에는 없음</w:t>
            </w:r>
          </w:p>
        </w:tc>
        <w:tc>
          <w:tcPr>
            <w:tcW w:type="dxa" w:w="1728"/>
          </w:tcPr>
          <w:p>
            <w:r/>
            <w:r>
              <w:t>미상</w:t>
            </w:r>
          </w:p>
        </w:tc>
        <w:tc>
          <w:tcPr>
            <w:tcW w:type="dxa" w:w="1728"/>
          </w:tcPr>
          <w:p>
            <w:r/>
            <w:r>
              <w:t>어디서 관리하는지 확인 필요(10장). 1단계는 재고현황의 선택 열 또는 전체 기본값으로 받습니다(가정)</w:t>
            </w:r>
          </w:p>
        </w:tc>
      </w:tr>
    </w:tbl>
    <w:p>
      <w:pPr>
        <w:pStyle w:val="ListBullet"/>
      </w:pPr>
      <w:r>
        <w:t xml:space="preserve">예상재고 계산에는 </w:t>
      </w:r>
      <w:r>
        <w:rPr>
          <w:b/>
        </w:rPr>
        <w:t>현재고</w:t>
      </w:r>
      <w:r>
        <w:t>를 씁니다(기획안 8장 공식). 가용재고를 써야 하는지는 10장에서 확인하며, 도구에서 기준 열을 고를 수 있게 둡니다.</w:t>
      </w:r>
    </w:p>
    <w:p>
      <w:pPr>
        <w:pStyle w:val="ListBullet"/>
      </w:pPr>
      <w:r>
        <w:t xml:space="preserve">예상재고에서 수주를 빼는 날짜는 </w:t>
      </w:r>
      <w:r>
        <w:rPr>
          <w:b/>
        </w:rPr>
        <w:t>납기일</w:t>
      </w:r>
      <w:r>
        <w:t>로 봅니다(가정 — 10장 확인).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Q[수주 취합 11장&lt;br/&gt;포털·밥캣·발주서 파일] --&gt; O</w:t>
        <w:br/>
        <w:t xml:space="preserve">  O[① 수주현황] --&gt; N[품번 매칭&lt;br/&gt;데이터 자동 통합]</w:t>
        <w:br/>
        <w:t xml:space="preserve">  I[② 재고현황] --&gt; N</w:t>
        <w:br/>
        <w:t xml:space="preserve">  S[③ 중국 선적예정] --&gt; A[④ 한국 입고예정일&lt;br/&gt;요일 규칙]</w:t>
        <w:br/>
        <w:t xml:space="preserve">  A --&gt; N</w:t>
        <w:br/>
        <w:t xml:space="preserve">  N --&gt; P[⑤ 일자별 예상재고]</w:t>
        <w:br/>
        <w:t xml:space="preserve">  P --&gt; G[⑥ 과부족 분석&lt;br/&gt;안전재고 반영]</w:t>
        <w:br/>
        <w:t xml:space="preserve">  G --&gt; L[⑦ 부족 품번 추출&lt;br/&gt;상태 판정]</w:t>
        <w:br/>
        <w:t xml:space="preserve">  L --&gt; SP[⑧ 선적계획 생성&lt;br/&gt;부족수량 기준]</w:t>
        <w:br/>
        <w:t xml:space="preserve">  SP --&gt; AI[AI 분석&lt;br/&gt;반자동]</w:t>
        <w:br/>
        <w:t xml:space="preserve">  SP --&gt; D[Dashboard&lt;br/&gt;주차별 선적계획]</w:t>
        <w:br/>
        <w:t xml:space="preserve">  SP --&gt; X[⑨ 공유용 Excel&lt;br/&gt;생산·구매·물류]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수주현황, 재고현황, 중국 선적예정 (Excel)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세 파일을 품번 기준으로 맞추고, 선적예정에 입고예정일 규칙을 적용해 입고 일정으로 변환</w:t>
            </w:r>
          </w:p>
        </w:tc>
      </w:tr>
      <w:tr>
        <w:tc>
          <w:tcPr>
            <w:tcW w:type="dxa" w:w="4320"/>
          </w:tcPr>
          <w:p>
            <w:r/>
            <w:r>
              <w:t>분석</w:t>
            </w:r>
          </w:p>
        </w:tc>
        <w:tc>
          <w:tcPr>
            <w:tcW w:type="dxa" w:w="4320"/>
          </w:tcPr>
          <w:p>
            <w:r/>
            <w:r>
              <w:t>기획안 8장 공식 — 예상재고 = 현재고 + 입고예정수량 − 수주수량, 과부족수량 = 예상재고 − 안전재고. 품번별 합계와 일자별 흐름을 함께 계산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계산은 규칙으로 처리. AI는 부족·긴급 품목의 우선순위 설명(기획안 9장)에 사용 — 1단계는 질문문 복사·답 붙여넣기 방식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과부족 현황표, 선적계획표, 일자별 예상재고표, 부족 품번 목록, Dashboard, 공유용 Excel</w:t>
            </w:r>
          </w:p>
        </w:tc>
      </w:tr>
    </w:tbl>
    <w:p>
      <w:pPr>
        <w:pStyle w:val="Heading1"/>
      </w:pPr>
      <w:r>
        <w:t>5. 주요 기능</w:t>
      </w:r>
    </w:p>
    <w:p>
      <w:pPr>
        <w:pStyle w:val="Heading2"/>
      </w:pPr>
      <w:r>
        <w:t>5.1 한국 입고예정일 규칙 (제출 원문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중국 선적 요일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한국 입고예정일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원문 표현</w:t>
            </w:r>
          </w:p>
        </w:tc>
      </w:tr>
      <w:tr>
        <w:tc>
          <w:tcPr>
            <w:tcW w:type="dxa" w:w="2880"/>
          </w:tcPr>
          <w:p>
            <w:r/>
            <w:r>
              <w:t>월</w:t>
            </w:r>
          </w:p>
        </w:tc>
        <w:tc>
          <w:tcPr>
            <w:tcW w:type="dxa" w:w="2880"/>
          </w:tcPr>
          <w:p>
            <w:r/>
            <w:r>
              <w:t>선적일 + 2일 (수)</w:t>
            </w:r>
          </w:p>
        </w:tc>
        <w:tc>
          <w:tcPr>
            <w:tcW w:type="dxa" w:w="2880"/>
          </w:tcPr>
          <w:p>
            <w:r/>
            <w:r>
              <w:t>게시물: 월~수 선적 → 2일 후 입고 / 기획안 7장: 월요일 → 수요일</w:t>
            </w:r>
          </w:p>
        </w:tc>
      </w:tr>
      <w:tr>
        <w:tc>
          <w:tcPr>
            <w:tcW w:type="dxa" w:w="2880"/>
          </w:tcPr>
          <w:p>
            <w:r/>
            <w:r>
              <w:t>화</w:t>
            </w:r>
          </w:p>
        </w:tc>
        <w:tc>
          <w:tcPr>
            <w:tcW w:type="dxa" w:w="2880"/>
          </w:tcPr>
          <w:p>
            <w:r/>
            <w:r>
              <w:t>선적일 + 2일 (목)</w:t>
            </w:r>
          </w:p>
        </w:tc>
        <w:tc>
          <w:tcPr>
            <w:tcW w:type="dxa" w:w="2880"/>
          </w:tcPr>
          <w:p>
            <w:r/>
            <w:r>
              <w:t>게시물: 월~수 선적 → 2일 후 입고 / 기획안 7장: 화요일 → 목요일</w:t>
            </w:r>
          </w:p>
        </w:tc>
      </w:tr>
      <w:tr>
        <w:tc>
          <w:tcPr>
            <w:tcW w:type="dxa" w:w="2880"/>
          </w:tcPr>
          <w:p>
            <w:r/>
            <w:r>
              <w:t>수</w:t>
            </w:r>
          </w:p>
        </w:tc>
        <w:tc>
          <w:tcPr>
            <w:tcW w:type="dxa" w:w="2880"/>
          </w:tcPr>
          <w:p>
            <w:r/>
            <w:r>
              <w:t>선적일 + 2일 (금)</w:t>
            </w:r>
          </w:p>
        </w:tc>
        <w:tc>
          <w:tcPr>
            <w:tcW w:type="dxa" w:w="2880"/>
          </w:tcPr>
          <w:p>
            <w:r/>
            <w:r>
              <w:t>게시물: 월~수 선적 → 2일 후 입고 / 기획안 7장: 수요일 → 금요일</w:t>
            </w:r>
          </w:p>
        </w:tc>
      </w:tr>
      <w:tr>
        <w:tc>
          <w:tcPr>
            <w:tcW w:type="dxa" w:w="2880"/>
          </w:tcPr>
          <w:p>
            <w:r/>
            <w:r>
              <w:t>목</w:t>
            </w:r>
          </w:p>
        </w:tc>
        <w:tc>
          <w:tcPr>
            <w:tcW w:type="dxa" w:w="2880"/>
          </w:tcPr>
          <w:p>
            <w:r/>
            <w:r>
              <w:t>다음 월요일</w:t>
            </w:r>
          </w:p>
        </w:tc>
        <w:tc>
          <w:tcPr>
            <w:tcW w:type="dxa" w:w="2880"/>
          </w:tcPr>
          <w:p>
            <w:r/>
            <w:r>
              <w:t>게시물: 목~금 선적 → 다음 월요일 입고 / 기획안 7장: 다음 주 월요일</w:t>
            </w:r>
          </w:p>
        </w:tc>
      </w:tr>
      <w:tr>
        <w:tc>
          <w:tcPr>
            <w:tcW w:type="dxa" w:w="2880"/>
          </w:tcPr>
          <w:p>
            <w:r/>
            <w:r>
              <w:t>금</w:t>
            </w:r>
          </w:p>
        </w:tc>
        <w:tc>
          <w:tcPr>
            <w:tcW w:type="dxa" w:w="2880"/>
          </w:tcPr>
          <w:p>
            <w:r/>
            <w:r>
              <w:t>다음 월요일</w:t>
            </w:r>
          </w:p>
        </w:tc>
        <w:tc>
          <w:tcPr>
            <w:tcW w:type="dxa" w:w="2880"/>
          </w:tcPr>
          <w:p>
            <w:r/>
            <w:r>
              <w:t>게시물: 목~금 선적 → 다음 월요일 입고 / 기획안 7장: 다음 주 월요일</w:t>
            </w:r>
          </w:p>
        </w:tc>
      </w:tr>
      <w:tr>
        <w:tc>
          <w:tcPr>
            <w:tcW w:type="dxa" w:w="2880"/>
          </w:tcPr>
          <w:p>
            <w:r/>
            <w:r>
              <w:t>토·일</w:t>
            </w:r>
          </w:p>
        </w:tc>
        <w:tc>
          <w:tcPr>
            <w:tcW w:type="dxa" w:w="2880"/>
          </w:tcPr>
          <w:p>
            <w:r/>
            <w:r>
              <w:t>원문에 규칙 없음</w:t>
            </w:r>
          </w:p>
        </w:tc>
        <w:tc>
          <w:tcPr>
            <w:tcW w:type="dxa" w:w="2880"/>
          </w:tcPr>
          <w:p>
            <w:r/>
            <w:r>
              <w:t>1단계는 규칙 없음으로 표시하고 계산에서 뺍니다. 파일에 입고예정일이 적혀 있으면 그 값을 씁니다(10장 확인)</w:t>
            </w:r>
          </w:p>
        </w:tc>
      </w:tr>
    </w:tbl>
    <w:p>
      <w:pPr>
        <w:pStyle w:val="ListBullet"/>
      </w:pPr>
      <w:r>
        <w:t xml:space="preserve">이 규칙대로라면 </w:t>
      </w:r>
      <w:r>
        <w:rPr>
          <w:b/>
        </w:rPr>
        <w:t>화요일에 입고되는 선적은 없습니다.</w:t>
      </w:r>
      <w:r>
        <w:t xml:space="preserve"> 선적계획을 거꾸로 세울 때 「화요일 부족분」은 전날(월) 입고, 곧 전주 목·금 선적으로 맞춥니다(10장 확인).</w:t>
      </w:r>
    </w:p>
    <w:p>
      <w:pPr>
        <w:pStyle w:val="ListBullet"/>
      </w:pPr>
      <w:r>
        <w:t>규칙은 설정 화면에서 요일별 「선적일 + N일」로 바꿀 수 있게 둡니다. 기본값은 위 표(월·화·수 +2, 목 +4, 금 +3)입니다.</w:t>
      </w:r>
    </w:p>
    <w:p>
      <w:pPr>
        <w:pStyle w:val="ListBullet"/>
      </w:pPr>
      <w:r>
        <w:t xml:space="preserve">공휴일·연휴에 입고일이 걸리면 </w:t>
      </w:r>
      <w:r>
        <w:rPr>
          <w:b/>
        </w:rPr>
        <w:t>휴일 목록을 사용자가 넣었을 때 다음 영업일로 미룹니다</w:t>
      </w:r>
      <w:r>
        <w:t>(가정).</w:t>
      </w:r>
    </w:p>
    <w:p>
      <w:pPr>
        <w:pStyle w:val="Heading2"/>
      </w:pPr>
      <w:r>
        <w:t>5.2 과부족·상태 판정 (기획안 8장·10장·11장)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계산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t>예상재고</w:t>
            </w:r>
          </w:p>
        </w:tc>
        <w:tc>
          <w:tcPr>
            <w:tcW w:type="dxa" w:w="2880"/>
          </w:tcPr>
          <w:p>
            <w:r/>
            <w:r>
              <w:t>현재고 + 입고예정수량 − 수주수량 (계획 기간 합계)</w:t>
            </w:r>
          </w:p>
        </w:tc>
        <w:tc>
          <w:tcPr>
            <w:tcW w:type="dxa" w:w="2880"/>
          </w:tcPr>
          <w:p>
            <w:r/>
            <w:r>
              <w:t>기획안 8장 원문</w:t>
            </w:r>
          </w:p>
        </w:tc>
      </w:tr>
      <w:tr>
        <w:tc>
          <w:tcPr>
            <w:tcW w:type="dxa" w:w="2880"/>
          </w:tcPr>
          <w:p>
            <w:r/>
            <w:r>
              <w:t>과부족수량</w:t>
            </w:r>
          </w:p>
        </w:tc>
        <w:tc>
          <w:tcPr>
            <w:tcW w:type="dxa" w:w="2880"/>
          </w:tcPr>
          <w:p>
            <w:r/>
            <w:r>
              <w:t>예상재고 − 안전재고</w:t>
            </w:r>
          </w:p>
        </w:tc>
        <w:tc>
          <w:tcPr>
            <w:tcW w:type="dxa" w:w="2880"/>
          </w:tcPr>
          <w:p>
            <w:r/>
            <w:r>
              <w:t>기획안 8장 원문. 양수 = 재고 여유, 0 = 적정, 음수 = 재고 부족</w:t>
            </w:r>
          </w:p>
        </w:tc>
      </w:tr>
      <w:tr>
        <w:tc>
          <w:tcPr>
            <w:tcW w:type="dxa" w:w="2880"/>
          </w:tcPr>
          <w:p>
            <w:r/>
            <w:r>
              <w:t>일자별 예상재고</w:t>
            </w:r>
          </w:p>
        </w:tc>
        <w:tc>
          <w:tcPr>
            <w:tcW w:type="dxa" w:w="2880"/>
          </w:tcPr>
          <w:p>
            <w:r/>
            <w:r>
              <w:t>기준일 현재고에서 시작해 날짜마다 입고예정을 더하고 납기일 수주를 뺌</w:t>
            </w:r>
          </w:p>
        </w:tc>
        <w:tc>
          <w:tcPr>
            <w:tcW w:type="dxa" w:w="2880"/>
          </w:tcPr>
          <w:p>
            <w:r/>
            <w:r>
              <w:t>게시물 흐름 ⑤</w:t>
            </w:r>
          </w:p>
        </w:tc>
      </w:tr>
      <w:tr>
        <w:tc>
          <w:tcPr>
            <w:tcW w:type="dxa" w:w="2880"/>
          </w:tcPr>
          <w:p>
            <w:r/>
            <w:r>
              <w:t>부족수량</w:t>
            </w:r>
          </w:p>
        </w:tc>
        <w:tc>
          <w:tcPr>
            <w:tcW w:type="dxa" w:w="2880"/>
          </w:tcPr>
          <w:p>
            <w:r/>
            <w:r>
              <w:t>일자별 예상재고가 안전재고 아래로 가장 많이 내려간 만큼 (없으면 0)</w:t>
            </w:r>
          </w:p>
        </w:tc>
        <w:tc>
          <w:tcPr>
            <w:tcW w:type="dxa" w:w="2880"/>
          </w:tcPr>
          <w:p>
            <w:r/>
            <w:r>
              <w:t>게시물 흐름 ⑥⑦. 합계로는 맞아도 입고가 늦어 중간에 비는 경우를 잡기 위함</w:t>
            </w:r>
          </w:p>
        </w:tc>
      </w:tr>
    </w:tbl>
    <w:p>
      <w:r>
        <w:t>상태 구분은 기획안 11장의 「정상 / 부족 / 주의 / 과잉」과 10장 예시의 「긴급」을 씁니다. 원문에 판정 기준이 없어 다음처럼 정하고, 기준값은 모두 설정에서 바꿀 수 있게 둡니다(가정 — 10장 확인).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판정 기준 (가정)</w:t>
            </w:r>
          </w:p>
        </w:tc>
      </w:tr>
      <w:tr>
        <w:tc>
          <w:tcPr>
            <w:tcW w:type="dxa" w:w="4320"/>
          </w:tcPr>
          <w:p>
            <w:r/>
            <w:r>
              <w:t>긴급</w:t>
            </w:r>
          </w:p>
        </w:tc>
        <w:tc>
          <w:tcPr>
            <w:tcW w:type="dxa" w:w="4320"/>
          </w:tcPr>
          <w:p>
            <w:r/>
            <w:r>
              <w:t xml:space="preserve">과부족수량이 음수이고, 첫 부족일이 기준일로부터 </w:t>
            </w:r>
            <w:r>
              <w:rPr>
                <w:b/>
              </w:rPr>
              <w:t>긴급 기준일수</w:t>
            </w:r>
            <w:r>
              <w:t xml:space="preserve"> 이내</w:t>
            </w:r>
          </w:p>
        </w:tc>
      </w:tr>
      <w:tr>
        <w:tc>
          <w:tcPr>
            <w:tcW w:type="dxa" w:w="4320"/>
          </w:tcPr>
          <w:p>
            <w:r/>
            <w:r>
              <w:t>부족</w:t>
            </w:r>
          </w:p>
        </w:tc>
        <w:tc>
          <w:tcPr>
            <w:tcW w:type="dxa" w:w="4320"/>
          </w:tcPr>
          <w:p>
            <w:r/>
            <w:r>
              <w:t>과부족수량이 음수</w:t>
            </w:r>
          </w:p>
        </w:tc>
      </w:tr>
      <w:tr>
        <w:tc>
          <w:tcPr>
            <w:tcW w:type="dxa" w:w="4320"/>
          </w:tcPr>
          <w:p>
            <w:r/>
            <w:r>
              <w:t>주의</w:t>
            </w:r>
          </w:p>
        </w:tc>
        <w:tc>
          <w:tcPr>
            <w:tcW w:type="dxa" w:w="4320"/>
          </w:tcPr>
          <w:p>
            <w:r/>
            <w:r>
              <w:t>과부족수량은 0 이상이지만, 기간 중 어느 날 일자별 예상재고가 안전재고 아래로 내려감(입고 시점이 늦음)</w:t>
            </w:r>
          </w:p>
        </w:tc>
      </w:tr>
      <w:tr>
        <w:tc>
          <w:tcPr>
            <w:tcW w:type="dxa" w:w="4320"/>
          </w:tcPr>
          <w:p>
            <w:r/>
            <w:r>
              <w:t>과잉</w:t>
            </w:r>
          </w:p>
        </w:tc>
        <w:tc>
          <w:tcPr>
            <w:tcW w:type="dxa" w:w="4320"/>
          </w:tcPr>
          <w:p>
            <w:r/>
            <w:r>
              <w:t xml:space="preserve">과부족수량이 수주수량 합계 × </w:t>
            </w:r>
            <w:r>
              <w:rPr>
                <w:b/>
              </w:rPr>
              <w:t>과잉 기준 비율</w:t>
            </w:r>
            <w:r>
              <w:t xml:space="preserve"> 이상</w:t>
            </w:r>
          </w:p>
        </w:tc>
      </w:tr>
      <w:tr>
        <w:tc>
          <w:tcPr>
            <w:tcW w:type="dxa" w:w="4320"/>
          </w:tcPr>
          <w:p>
            <w:r/>
            <w:r>
              <w:t>정상</w:t>
            </w:r>
          </w:p>
        </w:tc>
        <w:tc>
          <w:tcPr>
            <w:tcW w:type="dxa" w:w="4320"/>
          </w:tcPr>
          <w:p>
            <w:r/>
            <w:r>
              <w:t>위에 해당하지 않음</w:t>
            </w:r>
          </w:p>
        </w:tc>
      </w:tr>
    </w:tbl>
    <w:p>
      <w:pPr>
        <w:pStyle w:val="ListBullet"/>
      </w:pPr>
      <w:r>
        <w:t>긴급 기준일수와 과잉 기준 비율은 원문에 값이 없습니다. 기본값은 도구의 설정 화면에서 정하고, 수강생 확인 후 바꿉니다. 기획안 10장 예시표(A001~A004)가 이 판정으로 같은 결과가 나오는지 시험에 넣습니다.</w:t>
      </w:r>
    </w:p>
    <w:p>
      <w:pPr>
        <w:pStyle w:val="Heading2"/>
      </w:pPr>
      <w:r>
        <w:t>5.3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t>수주 자동 취합 (11장)</w:t>
            </w:r>
          </w:p>
        </w:tc>
        <w:tc>
          <w:tcPr>
            <w:tcW w:type="dxa" w:w="2880"/>
          </w:tcPr>
          <w:p>
            <w:r/>
            <w:r>
              <w:t>고객사 포털 납품예정·누적결품·직송, 밥캣 xls, 발주서(엑셀·PDF), 선적계획·창고별재고현황을 한꺼번에 넣어 종류 판별 → 요청 규칙 → 통합 수주 표 + ★확인 필요, Excel, 「이 수주로 선적계획 계산」</w:t>
            </w:r>
          </w:p>
        </w:tc>
        <w:tc>
          <w:tcPr>
            <w:tcW w:type="dxa" w:w="2880"/>
          </w:tcPr>
          <w:p>
            <w:r/>
            <w:r>
              <w:t>MVP (2026-09-29 추가)</w:t>
            </w:r>
          </w:p>
        </w:tc>
      </w:tr>
      <w:tr>
        <w:tc>
          <w:tcPr>
            <w:tcW w:type="dxa" w:w="2880"/>
          </w:tcPr>
          <w:p>
            <w:r/>
            <w:r>
              <w:t>발주단가 (11.11)</w:t>
            </w:r>
          </w:p>
        </w:tc>
        <w:tc>
          <w:tcPr>
            <w:tcW w:type="dxa" w:w="2880"/>
          </w:tcPr>
          <w:p>
            <w:r/>
            <w:r>
              <w:t>통합 수주·Excel·업로드 양식에 발주단가·금액·단가 출처. 원본에 없으면 같은 품번 단가 → 직접입력 → 단가표, 그래도 없으면 「단가 없음」 개수</w:t>
            </w:r>
          </w:p>
        </w:tc>
        <w:tc>
          <w:tcPr>
            <w:tcW w:type="dxa" w:w="2880"/>
          </w:tcPr>
          <w:p>
            <w:r/>
            <w:r>
              <w:t>MVP (2026-09-30 추가)</w:t>
            </w:r>
          </w:p>
        </w:tc>
      </w:tr>
      <w:tr>
        <w:tc>
          <w:tcPr>
            <w:tcW w:type="dxa" w:w="2880"/>
          </w:tcPr>
          <w:p>
            <w:r/>
            <w:r>
              <w:t>월별 수주 vs 매입 (11.13 · 11.14)</w:t>
            </w:r>
          </w:p>
        </w:tc>
        <w:tc>
          <w:tcPr>
            <w:tcW w:type="dxa" w:w="2880"/>
          </w:tcPr>
          <w:p>
            <w:r/>
            <w:r>
              <w:t>납기월(확정)·발주월(참고)별 수주금액(수량 × 판매단가)·발주금액(수량 × 매입단가)·</w:t>
            </w:r>
            <w:r>
              <w:rPr>
                <w:b/>
              </w:rPr>
              <w:t>비중(발주 ÷ 수주 %)</w:t>
            </w:r>
            <w:r>
              <w:t>·보조로 차액·차익률(둘 다 있는 줄), 월별 총금액 비교 문장, 단가 여럿 품목 목록(가장 위쪽 단가), 고객사·구분별, 품목별 상위 N, 쪽마다 단가 없음 행 수, Excel 시트 「월별 수주 vs 매입」</w:t>
            </w:r>
          </w:p>
        </w:tc>
        <w:tc>
          <w:tcPr>
            <w:tcW w:type="dxa" w:w="2880"/>
          </w:tcPr>
          <w:p>
            <w:r/>
            <w:r>
              <w:t>MVP (2026-09-30 추가)</w:t>
            </w:r>
          </w:p>
        </w:tc>
      </w:tr>
      <w:tr>
        <w:tc>
          <w:tcPr>
            <w:tcW w:type="dxa" w:w="2880"/>
          </w:tcPr>
          <w:p>
            <w:r/>
            <w:r>
              <w:t>수주·재고·선적예정 Excel 가져오기</w:t>
            </w:r>
          </w:p>
        </w:tc>
        <w:tc>
          <w:tcPr>
            <w:tcW w:type="dxa" w:w="2880"/>
          </w:tcPr>
          <w:p>
            <w:r/>
            <w:r>
              <w:t xml:space="preserve">세 파일(Excel·CSV)을 읽어 3장의 항목으로 변환. 열 이름이 다를 수 있어 </w:t>
            </w:r>
            <w:r>
              <w:rPr>
                <w:b/>
              </w:rPr>
              <w:t>열 매핑 화면</w:t>
            </w:r>
            <w:r>
              <w:t xml:space="preserve"> 제공, 매핑 저장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품번 매칭</w:t>
            </w:r>
          </w:p>
        </w:tc>
        <w:tc>
          <w:tcPr>
            <w:tcW w:type="dxa" w:w="2880"/>
          </w:tcPr>
          <w:p>
            <w:r/>
            <w:r>
              <w:t>세 자료를 품번으로 묶고, 한쪽에만 있는 품번(예: 수주는 있는데 재고현황에 없음)을 따로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입고예정일 자동 계산</w:t>
            </w:r>
          </w:p>
        </w:tc>
        <w:tc>
          <w:tcPr>
            <w:tcW w:type="dxa" w:w="2880"/>
          </w:tcPr>
          <w:p>
            <w:r/>
            <w:r>
              <w:t>5.1 규칙으로 선적일 → 입고예정일 변환. 규칙·휴일은 설정에서 변경. 파일의 입고예정일과 다르면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일자별 예상재고</w:t>
            </w:r>
          </w:p>
        </w:tc>
        <w:tc>
          <w:tcPr>
            <w:tcW w:type="dxa" w:w="2880"/>
          </w:tcPr>
          <w:p>
            <w:r/>
            <w:r>
              <w:t>품번별로 기준일 현재고에서 시작해 날짜마다 입고예정을 더하고 수주를 빼서 계산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과부족 분석·상태 판정</w:t>
            </w:r>
          </w:p>
        </w:tc>
        <w:tc>
          <w:tcPr>
            <w:tcW w:type="dxa" w:w="2880"/>
          </w:tcPr>
          <w:p>
            <w:r/>
            <w:r>
              <w:t>5.2 공식과 상태 구분(정상·부족·주의·과잉·긴급) 적용, 첫 부족일과 부족수량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안전재고 기준</w:t>
            </w:r>
          </w:p>
        </w:tc>
        <w:tc>
          <w:tcPr>
            <w:tcW w:type="dxa" w:w="2880"/>
          </w:tcPr>
          <w:p>
            <w:r/>
            <w:r>
              <w:t>품번별 안전재고(재고현황 선택 열) 또는 전체 기본값. 기획안 8장 공식에 들어 있어 v0.1의 확장에서 MVP로 올림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부족 품번 추출</w:t>
            </w:r>
          </w:p>
        </w:tc>
        <w:tc>
          <w:tcPr>
            <w:tcW w:type="dxa" w:w="2880"/>
          </w:tcPr>
          <w:p>
            <w:r/>
            <w:r>
              <w:t>부족·긴급·주의 품번만 모아 첫 부족일·부족수량 순으로 정렬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선적계획 생성</w:t>
            </w:r>
          </w:p>
        </w:tc>
        <w:tc>
          <w:tcPr>
            <w:tcW w:type="dxa" w:w="2880"/>
          </w:tcPr>
          <w:p>
            <w:r/>
            <w:r>
              <w:t>부족수량을 채우도록 선적일·수량을 5.1 규칙을 거꾸로 적용해 제안. 선적일이 기준일보다 앞서야 하면 「납기 내 입고 불가」로 표시. 사용자가 수량·날짜를 고칠 수 있음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AI 분석 (반자동)</w:t>
            </w:r>
          </w:p>
        </w:tc>
        <w:tc>
          <w:tcPr>
            <w:tcW w:type="dxa" w:w="2880"/>
          </w:tcPr>
          <w:p>
            <w:r/>
            <w:r>
              <w:t>부족·긴급 품번의 수치를 담은 질문문을 만들어 복사 → 사내 허용 AI에 붙여 넣기 → 정해진 형식의 답을 붙여 넣으면 품번별 의견으로 정리. 고객사·품명은 기본적으로 빼고 보냄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Dashboard</w:t>
            </w:r>
          </w:p>
        </w:tc>
        <w:tc>
          <w:tcPr>
            <w:tcW w:type="dxa" w:w="2880"/>
          </w:tcPr>
          <w:p>
            <w:r/>
            <w:r>
              <w:t>기획안 11장 항목 — 전체 품번 수, 전체 수주수량, 현재고, 입고예정수량, 부족 품번 수, 부족수량, 금주 선적수량, 긴급 선적 품번, 주차별 선적계획, 상태별 색상 구분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공유용 Excel 출력</w:t>
            </w:r>
          </w:p>
        </w:tc>
        <w:tc>
          <w:tcPr>
            <w:tcW w:type="dxa" w:w="2880"/>
          </w:tcPr>
          <w:p>
            <w:r/>
            <w:r>
              <w:t>과부족 현황표·선적계획표·부족 품번 목록·일자별 예상재고표·입고예정 계산표를 한 파일로 내보내기. 담당자에게 보낼 안내문 초안 복사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선적 단위 반영</w:t>
            </w:r>
          </w:p>
        </w:tc>
        <w:tc>
          <w:tcPr>
            <w:tcW w:type="dxa" w:w="2880"/>
          </w:tcPr>
          <w:p>
            <w:r/>
            <w:r>
              <w:t>박스·팔레트 등 선적 단위로 올림</w:t>
            </w:r>
          </w:p>
        </w:tc>
        <w:tc>
          <w:tcPr>
            <w:tcW w:type="dxa" w:w="2880"/>
          </w:tcPr>
          <w:p>
            <w:r/>
            <w:r>
              <w:t>확장(단위 확인 후)</w:t>
            </w:r>
          </w:p>
        </w:tc>
      </w:tr>
      <w:tr>
        <w:tc>
          <w:tcPr>
            <w:tcW w:type="dxa" w:w="2880"/>
          </w:tcPr>
          <w:p>
            <w:r/>
            <w:r>
              <w:t>최근 수주량 변화 반영</w:t>
            </w:r>
          </w:p>
        </w:tc>
        <w:tc>
          <w:tcPr>
            <w:tcW w:type="dxa" w:w="2880"/>
          </w:tcPr>
          <w:p>
            <w:r/>
            <w:r>
              <w:t>기획안 9장의 AI 분석 입력 중 「최근 수주량 변화」 — 과거 수주 이력이 있어야 함</w:t>
            </w:r>
          </w:p>
        </w:tc>
        <w:tc>
          <w:tcPr>
            <w:tcW w:type="dxa" w:w="2880"/>
          </w:tcPr>
          <w:p>
            <w:r/>
            <w:r>
              <w:t>확장(이력 확보 후)</w:t>
            </w:r>
          </w:p>
        </w:tc>
      </w:tr>
      <w:tr>
        <w:tc>
          <w:tcPr>
            <w:tcW w:type="dxa" w:w="2880"/>
          </w:tcPr>
          <w:p>
            <w:r/>
            <w:r>
              <w:t>담당자 자동 공유</w:t>
            </w:r>
          </w:p>
        </w:tc>
        <w:tc>
          <w:tcPr>
            <w:tcW w:type="dxa" w:w="2880"/>
          </w:tcPr>
          <w:p>
            <w:r/>
            <w:r>
              <w:t>선적계획이 만들어지면 생산·구매·물류 담당자에게 메일·메신저 발송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계획 대비 실적</w:t>
            </w:r>
          </w:p>
        </w:tc>
        <w:tc>
          <w:tcPr>
            <w:tcW w:type="dxa" w:w="2880"/>
          </w:tcPr>
          <w:p>
            <w:r/>
            <w:r>
              <w:t>실제 입고일·수량을 넣어 계획과 비교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생산계획·구매발주량 자동 산출</w:t>
            </w:r>
          </w:p>
        </w:tc>
        <w:tc>
          <w:tcPr>
            <w:tcW w:type="dxa" w:w="2880"/>
          </w:tcPr>
          <w:p>
            <w:r/>
            <w:r>
              <w:t>기획안 15장 향후 확장 계획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</w:tbl>
    <w:p>
      <w:pPr>
        <w:pStyle w:val="Heading1"/>
      </w:pPr>
      <w:r>
        <w:t>6. 기대 산출물</w:t>
      </w:r>
    </w:p>
    <w:p>
      <w:r>
        <w:t>기획안 17장 「최종 산출물」과 맞춥니다.</w:t>
      </w:r>
    </w:p>
    <w:p>
      <w:pPr>
        <w:pStyle w:val="ListNumber"/>
      </w:pPr>
      <w:r>
        <w:rPr>
          <w:b/>
        </w:rPr>
        <w:t>통합 데이터 관리</w:t>
      </w:r>
      <w:r>
        <w:t xml:space="preserve"> — 수주현황 + 재고현황 + 선적예정을 품번으로 묶어 보관·내보내기</w:t>
      </w:r>
    </w:p>
    <w:p>
      <w:pPr>
        <w:pStyle w:val="ListNumber"/>
      </w:pPr>
      <w:r>
        <w:rPr>
          <w:b/>
        </w:rPr>
        <w:t>품번별 과부족 자동 현황표</w:t>
      </w:r>
      <w:r>
        <w:t xml:space="preserve"> — 상태(정상·부족·주의·과잉·긴급) 포함</w:t>
      </w:r>
    </w:p>
    <w:p>
      <w:pPr>
        <w:pStyle w:val="ListNumber"/>
      </w:pPr>
      <w:r>
        <w:rPr>
          <w:b/>
        </w:rPr>
        <w:t>부족수량 기반 자동 선적계획표</w:t>
      </w:r>
      <w:r>
        <w:t xml:space="preserve"> — 선적일·수량·입고예정일</w:t>
      </w:r>
    </w:p>
    <w:p>
      <w:pPr>
        <w:pStyle w:val="ListNumber"/>
      </w:pPr>
      <w:r>
        <w:rPr>
          <w:b/>
        </w:rPr>
        <w:t>부족/긴급 품목 AI 분석 화면</w:t>
      </w:r>
      <w:r>
        <w:t xml:space="preserve"> — 1단계는 반자동</w:t>
      </w:r>
    </w:p>
    <w:p>
      <w:pPr>
        <w:pStyle w:val="ListNumber"/>
      </w:pPr>
      <w:r>
        <w:rPr>
          <w:b/>
        </w:rPr>
        <w:t>주차별 선적계획 Dashboard</w:t>
      </w:r>
    </w:p>
    <w:p>
      <w:pPr>
        <w:pStyle w:val="ListNumber"/>
      </w:pPr>
      <w:r>
        <w:rPr>
          <w:b/>
        </w:rPr>
        <w:t>공유용 Excel</w:t>
      </w:r>
      <w:r>
        <w:t xml:space="preserve"> — 생산·구매·물류 담당자 배포용</w:t>
      </w:r>
    </w:p>
    <w:p>
      <w:pPr>
        <w:pStyle w:val="ListNumber"/>
      </w:pPr>
      <w:r>
        <w:rPr>
          <w:b/>
        </w:rPr>
        <w:t>담당자 자동 공유</w:t>
      </w:r>
      <w:r>
        <w:t xml:space="preserve"> — 2단계 (확장)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입고예정일 규칙의 예외(휴일·주말 선적), 긴급·과잉 판정 기준, 안전재고 기준, 선적 수량을 정할 때의 판단 기준을 꺼내 적기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세 파일 정리, 입고예정일 계산, 일자별 예상재고·과부족 계산 로직 시험, 브라우저 도구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(필요 시) 중국 쪽에서 오는 선적 안내가 PDF·이미지라면 품번·수량·선적일을 표로 뽑기</w:t>
            </w:r>
          </w:p>
        </w:tc>
      </w:tr>
      <w:tr>
        <w:tc>
          <w:tcPr>
            <w:tcW w:type="dxa" w:w="4320"/>
          </w:tcPr>
          <w:p>
            <w:r/>
            <w:r>
              <w:t>DAY4 RAG (Dify, NotebookLM)</w:t>
            </w:r>
          </w:p>
        </w:tc>
        <w:tc>
          <w:tcPr>
            <w:tcW w:type="dxa" w:w="4320"/>
          </w:tcPr>
          <w:p>
            <w:r/>
            <w:r>
              <w:t>이 프로젝트의 핵심은 계산이라 비중이 낮음. 필요 시 물류 규칙·예외 사례 질의 (확장)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선적계획 파일을 담당자에게 정기 발송, 공유 폴더 갱신 시 재계산 알림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t>생성형 AI</w:t>
            </w:r>
          </w:p>
        </w:tc>
        <w:tc>
          <w:tcPr>
            <w:tcW w:type="dxa" w:w="4320"/>
          </w:tcPr>
          <w:p>
            <w:r/>
            <w:r>
              <w:t>부족·긴급 품목 우선순위 설명(기획안 9장), 공유 메시지 초안</w:t>
            </w:r>
          </w:p>
        </w:tc>
      </w:tr>
    </w:tbl>
    <w:p>
      <w:r>
        <w:rPr>
          <w:b/>
        </w:rPr>
        <w:t>개발 형태(권장)</w:t>
      </w:r>
    </w:p>
    <w:p>
      <w:pPr>
        <w:pStyle w:val="ListBullet"/>
      </w:pPr>
      <w:r>
        <w:rPr>
          <w:b/>
        </w:rPr>
        <w:t>설치 없이 브라우저에서 도는 정적 웹 도구</w:t>
      </w:r>
      <w:r>
        <w:t xml:space="preserve">로 만듭니다. Excel을 브라우저 안에서만 읽고 계산하므로 </w:t>
      </w:r>
      <w:r>
        <w:rPr>
          <w:b/>
        </w:rPr>
        <w:t>수주·재고 정보가 외부로 나가지 않습니다.</w:t>
      </w:r>
      <w:r>
        <w:t xml:space="preserve"> 모든 계산이 규칙이라 AI 서비스가 없어도 됩니다.</w:t>
      </w:r>
    </w:p>
    <w:p>
      <w:pPr>
        <w:pStyle w:val="ListBullet"/>
      </w:pPr>
      <w:r>
        <w:t>AI 분석은 도구가 AI에 직접 접속하지 않고, 질문문을 복사해 사내에서 허용된 AI에 붙여 넣는 방식으로 둡니다. 외부 AI 사용 허용 여부는 10장에서 확인합니다.</w:t>
      </w:r>
    </w:p>
    <w:p>
      <w:pPr>
        <w:pStyle w:val="ListBullet"/>
      </w:pPr>
      <w:r>
        <w:t xml:space="preserve">결과는 지금 쓰는 방식과 같게 </w:t>
      </w:r>
      <w:r>
        <w:rPr>
          <w:b/>
        </w:rPr>
        <w:t>Excel로 내보내</w:t>
      </w:r>
      <w:r>
        <w:t xml:space="preserve"> 공유합니다. 받는 사람은 새 도구를 몰라도 됩니다.</w:t>
      </w:r>
    </w:p>
    <w:p>
      <w:pPr>
        <w:pStyle w:val="Heading1"/>
      </w:pPr>
      <w:r>
        <w:t>8. 개발 단계</w:t>
      </w:r>
    </w:p>
    <w:p>
      <w:r>
        <w:t>기획안 13장은 8주 8단계(현행 분석 → 데이터 표준화 → 데이터 통합 → 과부족 계산 → 자동 선적계획 → AI 분석 → Dashboard → 테스트)로 적혀 있습니다. 브라우저 도구로는 이 중 계산·화면 부분을 가상의 데이터로 먼저 만들 수 있어, 아래처럼 묶습니다.</w:t>
      </w:r>
    </w:p>
    <w:p>
      <w:pPr>
        <w:pStyle w:val="Heading2"/>
      </w:pPr>
      <w:r>
        <w:t>1단계 — 지금 바로 개발 가능한 부분</w:t>
      </w:r>
    </w:p>
    <w:p>
      <w:r>
        <w:t>제출된 흐름, 입고예정일 규칙, 과부족 공식, 데이터 항목이 구체적이어서 샘플을 받기 전에도 가상의 데이터로 전체를 만들 수 있습니다. 샘플을 받으면 열 매핑만 맞춥니다.</w:t>
      </w:r>
    </w:p>
    <w:p>
      <w:pPr>
        <w:pStyle w:val="ListBullet"/>
      </w:pPr>
      <w:r>
        <w:t>(2026-09-29 추가) 수주 자동 취합 — 11장</w:t>
      </w:r>
    </w:p>
    <w:p>
      <w:pPr>
        <w:pStyle w:val="ListBullet"/>
      </w:pPr>
      <w:r>
        <w:t>수주·재고·선적예정 Excel 가져오기(열 매핑, 매핑 저장), 품번 매칭</w:t>
      </w:r>
    </w:p>
    <w:p>
      <w:pPr>
        <w:pStyle w:val="ListBullet"/>
      </w:pPr>
      <w:r>
        <w:t>입고예정일 계산(5.1 규칙, 규칙 변경, 휴일 목록 선택 입력, 파일 값과 비교)</w:t>
      </w:r>
    </w:p>
    <w:p>
      <w:pPr>
        <w:pStyle w:val="ListBullet"/>
      </w:pPr>
      <w:r>
        <w:t>품번별 일자별 예상재고 계산</w:t>
      </w:r>
    </w:p>
    <w:p>
      <w:pPr>
        <w:pStyle w:val="ListBullet"/>
      </w:pPr>
      <w:r>
        <w:t>과부족 분석(기획안 8장 공식, 안전재고 반영)과 상태 판정(5.2), 부족 품번 추출</w:t>
      </w:r>
    </w:p>
    <w:p>
      <w:pPr>
        <w:pStyle w:val="ListBullet"/>
      </w:pPr>
      <w:r>
        <w:t>부족수량 기준 선적계획 생성(입고예정일 규칙 역산, 사용자 수정 가능)</w:t>
      </w:r>
    </w:p>
    <w:p>
      <w:pPr>
        <w:pStyle w:val="ListBullet"/>
      </w:pPr>
      <w:r>
        <w:t>AI 분석 반자동(질문문 생성·답 붙여넣기)</w:t>
      </w:r>
    </w:p>
    <w:p>
      <w:pPr>
        <w:pStyle w:val="ListBullet"/>
      </w:pPr>
      <w:r>
        <w:t>Dashboard(기획안 11장 항목, 주차별 선적계획, 상태별 색상)</w:t>
      </w:r>
    </w:p>
    <w:p>
      <w:pPr>
        <w:pStyle w:val="ListBullet"/>
      </w:pPr>
      <w:r>
        <w:t>공유용 Excel 출력과 담당자 안내문 초안</w:t>
      </w:r>
    </w:p>
    <w:p>
      <w:pPr>
        <w:pStyle w:val="ListBullet"/>
      </w:pPr>
      <w:r>
        <w:t>시험용 가상 데이터에는 월~금 각 요일 선적, 화요일에 처음 부족해지는 품번, 입고가 늦어 부족이 생기는 품번, 기획안 10장 예시(A001~A004)와 같은 수치의 품번을 넣어 계산이 맞는지 확인합니다.</w:t>
      </w:r>
    </w:p>
    <w:p>
      <w:pPr>
        <w:pStyle w:val="Heading2"/>
      </w:pPr>
      <w:r>
        <w:t>2단계</w:t>
      </w:r>
    </w:p>
    <w:p>
      <w:pPr>
        <w:pStyle w:val="ListBullet"/>
      </w:pPr>
      <w:r>
        <w:t>실제 샘플로 열 매핑·계산 보정, 휴일·주말 선적 규칙 확정 반영</w:t>
      </w:r>
    </w:p>
    <w:p>
      <w:pPr>
        <w:pStyle w:val="ListBullet"/>
      </w:pPr>
      <w:r>
        <w:t>긴급·과잉 판정 기준, 안전재고 관리 위치 확정 반영</w:t>
      </w:r>
    </w:p>
    <w:p>
      <w:pPr>
        <w:pStyle w:val="ListBullet"/>
      </w:pPr>
      <w:r>
        <w:t>선적 단위(박스·팔레트) 올림</w:t>
      </w:r>
    </w:p>
    <w:p>
      <w:pPr>
        <w:pStyle w:val="ListBullet"/>
      </w:pPr>
      <w:r>
        <w:t>선적계획 담당자 자동 공유(Make)</w:t>
      </w:r>
    </w:p>
    <w:p>
      <w:pPr>
        <w:pStyle w:val="ListBullet"/>
      </w:pPr>
      <w:r>
        <w:t>과거 수주 이력으로 최근 수주량 변화를 AI 분석에 추가</w:t>
      </w:r>
    </w:p>
    <w:p>
      <w:pPr>
        <w:pStyle w:val="Heading2"/>
      </w:pPr>
      <w:r>
        <w:t>3단계</w:t>
      </w:r>
    </w:p>
    <w:p>
      <w:pPr>
        <w:pStyle w:val="ListBullet"/>
      </w:pPr>
      <w:r>
        <w:t>계획 대비 실적(실제 입고일·수량) 비교와 입고 지연 추적</w:t>
      </w:r>
    </w:p>
    <w:p>
      <w:pPr>
        <w:pStyle w:val="ListBullet"/>
      </w:pPr>
      <w:r>
        <w:t>사내 시스템(ERP 등)에서 수주·재고를 직접 받아오는 연동(가정 — 사내 시스템 확인 후)</w:t>
      </w:r>
    </w:p>
    <w:p>
      <w:pPr>
        <w:pStyle w:val="ListBullet"/>
      </w:pPr>
      <w:r>
        <w:t>여러 사람이 같은 계획을 보는 공유 저장소</w:t>
      </w:r>
    </w:p>
    <w:p>
      <w:pPr>
        <w:pStyle w:val="ListBullet"/>
      </w:pPr>
      <w:r>
        <w:t>생산계획·구매발주량 자동 산출, 수요예측(기획안 15장)</w:t>
      </w:r>
    </w:p>
    <w:p>
      <w:pPr>
        <w:pStyle w:val="Heading1"/>
      </w:pPr>
      <w:r>
        <w:t>9. 기대 효과</w:t>
      </w:r>
    </w:p>
    <w:p>
      <w:r>
        <w:t>기획안 12장의 개선 효과를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개선 효과 (기획안 원문)</w:t>
            </w:r>
          </w:p>
        </w:tc>
      </w:tr>
      <w:tr>
        <w:tc>
          <w:tcPr>
            <w:tcW w:type="dxa" w:w="4320"/>
          </w:tcPr>
          <w:p>
            <w:r/>
            <w:r>
              <w:t>데이터 취합시간</w:t>
            </w:r>
          </w:p>
        </w:tc>
        <w:tc>
          <w:tcPr>
            <w:tcW w:type="dxa" w:w="4320"/>
          </w:tcPr>
          <w:p>
            <w:r/>
            <w:r>
              <w:t>자동화로 단축</w:t>
            </w:r>
          </w:p>
        </w:tc>
      </w:tr>
      <w:tr>
        <w:tc>
          <w:tcPr>
            <w:tcW w:type="dxa" w:w="4320"/>
          </w:tcPr>
          <w:p>
            <w:r/>
            <w:r>
              <w:t>과부족 계산시간</w:t>
            </w:r>
          </w:p>
        </w:tc>
        <w:tc>
          <w:tcPr>
            <w:tcW w:type="dxa" w:w="4320"/>
          </w:tcPr>
          <w:p>
            <w:r/>
            <w:r>
              <w:t>자동 계산으로 단축</w:t>
            </w:r>
          </w:p>
        </w:tc>
      </w:tr>
      <w:tr>
        <w:tc>
          <w:tcPr>
            <w:tcW w:type="dxa" w:w="4320"/>
          </w:tcPr>
          <w:p>
            <w:r/>
            <w:r>
              <w:t>선적계획 작성시간</w:t>
            </w:r>
          </w:p>
        </w:tc>
        <w:tc>
          <w:tcPr>
            <w:tcW w:type="dxa" w:w="4320"/>
          </w:tcPr>
          <w:p>
            <w:r/>
            <w:r>
              <w:t>자동 생성으로 단축</w:t>
            </w:r>
          </w:p>
        </w:tc>
      </w:tr>
      <w:tr>
        <w:tc>
          <w:tcPr>
            <w:tcW w:type="dxa" w:w="4320"/>
          </w:tcPr>
          <w:p>
            <w:r/>
            <w:r>
              <w:t>엑셀 수작업</w:t>
            </w:r>
          </w:p>
        </w:tc>
        <w:tc>
          <w:tcPr>
            <w:tcW w:type="dxa" w:w="4320"/>
          </w:tcPr>
          <w:p>
            <w:r/>
            <w:r>
              <w:t>반복작업 감소</w:t>
            </w:r>
          </w:p>
        </w:tc>
      </w:tr>
      <w:tr>
        <w:tc>
          <w:tcPr>
            <w:tcW w:type="dxa" w:w="4320"/>
          </w:tcPr>
          <w:p>
            <w:r/>
            <w:r>
              <w:t>데이터 오류</w:t>
            </w:r>
          </w:p>
        </w:tc>
        <w:tc>
          <w:tcPr>
            <w:tcW w:type="dxa" w:w="4320"/>
          </w:tcPr>
          <w:p>
            <w:r/>
            <w:r>
              <w:t>수작업 입력 및 계산 오류 감소</w:t>
            </w:r>
          </w:p>
        </w:tc>
      </w:tr>
      <w:tr>
        <w:tc>
          <w:tcPr>
            <w:tcW w:type="dxa" w:w="4320"/>
          </w:tcPr>
          <w:p>
            <w:r/>
            <w:r>
              <w:t>긴급 대응</w:t>
            </w:r>
          </w:p>
        </w:tc>
        <w:tc>
          <w:tcPr>
            <w:tcW w:type="dxa" w:w="4320"/>
          </w:tcPr>
          <w:p>
            <w:r/>
            <w:r>
              <w:t>부족품 자동 추출로 대응시간 단축</w:t>
            </w:r>
          </w:p>
        </w:tc>
      </w:tr>
    </w:tbl>
    <w:p>
      <w:pPr>
        <w:pStyle w:val="ListBullet"/>
      </w:pPr>
      <w:r>
        <w:rPr>
          <w:b/>
        </w:rPr>
        <w:t>계산 기준 일관화</w:t>
      </w:r>
      <w:r>
        <w:t xml:space="preserve"> — 누가 계산해도 같은 입고예정일 규칙과 같은 판정 기준을 씁니다.</w:t>
      </w:r>
    </w:p>
    <w:p>
      <w:pPr>
        <w:pStyle w:val="ListBullet"/>
      </w:pPr>
      <w:r>
        <w:rPr>
          <w:b/>
        </w:rPr>
        <w:t>공유 누락 감소</w:t>
      </w:r>
      <w:r>
        <w:t xml:space="preserve"> — 생산·구매·물류가 같은 선적계획표를 받습니다.</w:t>
      </w:r>
    </w:p>
    <w:p>
      <w:r>
        <w:t xml:space="preserve">기획안 14장에는 목표 KPI(데이터 취합시간 50% 이상 단축, 과부족 계산 업무 자동화율 90% 이상, 선적계획 작성시간 50% 이상 단축, 부족품번 자동 추출률 100%, 입고예정일 자동 계산률 100%)가 적혀 있습니다. 이는 수강생이 정한 </w:t>
      </w:r>
      <w:r>
        <w:rPr>
          <w:b/>
        </w:rPr>
        <w:t>목표치</w:t>
      </w:r>
      <w:r>
        <w:t>이며, 현재 소요시간 측정값은 제출 자료에 없어 이 문서는 개선 수치를 따로 추정하지 않습니다. 목표 달성 여부는 현재 작업 시간을 먼저 재야 판단할 수 있습니다(10장).</w:t>
      </w:r>
    </w:p>
    <w:p>
      <w:pPr>
        <w:pStyle w:val="Heading1"/>
      </w:pPr>
      <w:r>
        <w:t>10. 확인 필요 사항</w:t>
      </w:r>
    </w:p>
    <w:p>
      <w:r>
        <w:rPr>
          <w:b/>
        </w:rPr>
        <w:t>샘플 데이터 (필수)</w:t>
      </w:r>
    </w:p>
    <w:p>
      <w:pPr>
        <w:pStyle w:val="ListNumber"/>
      </w:pPr>
      <w:r>
        <w:t>수주현황·재고현황·중국 선적예정 Excel 샘플 각 1개 — 실제 열 이름, 시트 구성 (항목은 기획안 6장으로 확인됨)</w:t>
      </w:r>
    </w:p>
    <w:p>
      <w:pPr>
        <w:pStyle w:val="ListNumber"/>
      </w:pPr>
      <w:r>
        <w:t xml:space="preserve">예상재고에서 수주를 빼는 날짜를 </w:t>
      </w:r>
      <w:r>
        <w:rPr>
          <w:b/>
        </w:rPr>
        <w:t>납기일</w:t>
      </w:r>
      <w:r>
        <w:t>로 보는 것이 맞는지 (수주일·출하일·생산 투입일이 아닌지)</w:t>
      </w:r>
    </w:p>
    <w:p>
      <w:pPr>
        <w:pStyle w:val="ListNumber"/>
      </w:pPr>
      <w:r>
        <w:t xml:space="preserve">재고현황의 </w:t>
      </w:r>
      <w:r>
        <w:rPr>
          <w:b/>
        </w:rPr>
        <w:t>현재고와 가용재고</w:t>
      </w:r>
      <w:r>
        <w:t xml:space="preserve"> 중 어느 것을 기준으로 계산할지, 재고 기준 시점(매일 아침 기준인지 등), 창고가 여러 곳인지</w:t>
      </w:r>
    </w:p>
    <w:p>
      <w:pPr>
        <w:pStyle w:val="ListNumber"/>
      </w:pPr>
      <w:r>
        <w:t>품번 수와 한 번에 계획하는 기간(몇 주 앞까지 보는지)</w:t>
      </w:r>
    </w:p>
    <w:p>
      <w:pPr>
        <w:pStyle w:val="ListNumber"/>
      </w:pPr>
      <w:r>
        <w:t>선적예정 파일의 「한국 입고예정일」은 누가 어떻게 적는 값인지 — 규칙 계산값과 다를 때 어느 쪽을 믿을지</w:t>
      </w:r>
    </w:p>
    <w:p>
      <w:r>
        <w:rPr>
          <w:b/>
        </w:rPr>
        <w:t>입고예정일 규칙</w:t>
      </w:r>
    </w:p>
    <w:p>
      <w:pPr>
        <w:pStyle w:val="ListNumber"/>
      </w:pPr>
      <w:r>
        <w:t>토·일요일에 선적하는 경우가 있는지, 있다면 입고일은 언제인지</w:t>
      </w:r>
    </w:p>
    <w:p>
      <w:pPr>
        <w:pStyle w:val="ListNumber"/>
      </w:pPr>
      <w:r>
        <w:t>공휴일·연휴(한국·중국 모두)에 입고일이 걸리면 어떻게 하는지</w:t>
      </w:r>
    </w:p>
    <w:p>
      <w:pPr>
        <w:pStyle w:val="ListNumber"/>
      </w:pPr>
      <w:r>
        <w:t>화요일에 입고되는 선적이 없는데, 화요일 부족분은 월요일 입고(전주 목·금 선적)로 맞추는 것이 맞는지</w:t>
      </w:r>
    </w:p>
    <w:p>
      <w:r>
        <w:rPr>
          <w:b/>
        </w:rPr>
        <w:t>계산 기준</w:t>
      </w:r>
    </w:p>
    <w:p>
      <w:pPr>
        <w:pStyle w:val="ListNumber"/>
      </w:pPr>
      <w:r>
        <w:t>안전재고는 어디에서 관리하는지(품번별로 정해져 있는지, 별도 파일인지) — 기획안 8장 공식에는 있으나 6장 데이터 구성에는 없음</w:t>
      </w:r>
    </w:p>
    <w:p>
      <w:pPr>
        <w:pStyle w:val="ListNumber"/>
      </w:pPr>
      <w:r>
        <w:t>「긴급」 판정 기준 — 첫 부족일이 며칠 안이면 긴급인지, 또는 고객·납기 등 다른 기준인지</w:t>
      </w:r>
    </w:p>
    <w:p>
      <w:pPr>
        <w:pStyle w:val="ListNumber"/>
      </w:pPr>
      <w:r>
        <w:t>「주의」와 「과잉」 판정 기준 — 기획안 11장에 상태 이름만 있고 기준값은 없음</w:t>
      </w:r>
    </w:p>
    <w:p>
      <w:pPr>
        <w:pStyle w:val="ListNumber"/>
      </w:pPr>
      <w:r>
        <w:t>수량 단위(EA, 박스, 팔레트)와 선적 최소 단위</w:t>
      </w:r>
    </w:p>
    <w:p>
      <w:pPr>
        <w:pStyle w:val="ListNumber"/>
      </w:pPr>
      <w:r>
        <w:t>이미 확정된 선적예정과 새로 만드는 선적계획을 어떻게 구분해 관리하는지</w:t>
      </w:r>
    </w:p>
    <w:p>
      <w:pPr>
        <w:pStyle w:val="ListNumber"/>
      </w:pPr>
      <w:r>
        <w:t>기획안 10장 예시의 선적일(9/29)을 정할 때 입고일에 여유를 며칠 두는지</w:t>
      </w:r>
    </w:p>
    <w:p>
      <w:r>
        <w:rPr>
          <w:b/>
        </w:rPr>
        <w:t>공유·환경·KPI</w:t>
      </w:r>
    </w:p>
    <w:p>
      <w:pPr>
        <w:pStyle w:val="ListNumber"/>
      </w:pPr>
      <w:r>
        <w:t>생산·구매·물류 담당자에게 지금은 어떤 방식(메일 첨부, 공유 폴더, 메신저)으로 공유하는지, 기존 공유 양식이 있는지</w:t>
      </w:r>
    </w:p>
    <w:p>
      <w:pPr>
        <w:pStyle w:val="ListNumber"/>
      </w:pPr>
      <w:r>
        <w:t>수주·재고 자료를 외부 AI나 클라우드(코랩 포함)에 올려도 되는지, 사내에서 허용된 AI가 있는지</w:t>
      </w:r>
    </w:p>
    <w:p>
      <w:pPr>
        <w:pStyle w:val="ListNumber"/>
      </w:pPr>
      <w:r>
        <w:t>KPI 기준선 — 지금 데이터 취합·과부족 계산·선적계획 작성에 걸리는 시간</w:t>
      </w:r>
    </w:p>
    <w:p>
      <w:r>
        <w:rPr>
          <w:b/>
        </w:rPr>
        <w:t>수주 자동 취합 (11장)</w:t>
      </w:r>
      <w:r>
        <w:t xml:space="preserve"> — 11.7 확인 부탁 13가지 중 8가지는 2026-09-30 에 답을 받았습니다(11.9). 남은 것은 11.9 끝을 보세요.</w:t>
      </w:r>
    </w:p>
    <w:p>
      <w:pPr>
        <w:pStyle w:val="Heading1"/>
      </w:pPr>
      <w:r>
        <w:t>11. 수주 자동 취합 (앞단계, 2026-09-29 메일 요청)</w:t>
      </w:r>
    </w:p>
    <w:p>
      <w:pPr>
        <w:pStyle w:val="Heading2"/>
      </w:pPr>
      <w:r>
        <w:t>11.1 요청과 반영 방식</w:t>
      </w:r>
    </w:p>
    <w:p>
      <w:r>
        <w:t xml:space="preserve">수강생이 2026-09-29 메일(「기초자료 송부의 件」)로 첨부 16개와 함께 요청했습니다. 원문 정리본은 </w:t>
      </w:r>
      <w:r>
        <w:rPr>
          <w:rFonts w:ascii="Consolas" w:hAnsi="Consolas"/>
        </w:rPr>
        <w:t>source/2026-09-29_메일_수주취합_요청.md</w:t>
      </w:r>
      <w:r>
        <w:t>(고객사 이름을 뺀 것)에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원문 요지</w:t>
            </w:r>
          </w:p>
        </w:tc>
      </w:tr>
      <w:tr>
        <w:tc>
          <w:tcPr>
            <w:tcW w:type="dxa" w:w="4320"/>
          </w:tcPr>
          <w:p>
            <w:r/>
            <w:r>
              <w:t>① 건기 (인천·군산)</w:t>
            </w:r>
          </w:p>
        </w:tc>
        <w:tc>
          <w:tcPr>
            <w:tcW w:type="dxa" w:w="4320"/>
          </w:tcPr>
          <w:p>
            <w:r/>
            <w:r>
              <w:t>파일 이름에 「납품예정」이 든 건기 파일에서 품목코드·납품잔량·납기일자 수집. 건기 누적결품은 참고자료 → 수집 제외</w:t>
            </w:r>
          </w:p>
        </w:tc>
      </w:tr>
      <w:tr>
        <w:tc>
          <w:tcPr>
            <w:tcW w:type="dxa" w:w="4320"/>
          </w:tcPr>
          <w:p>
            <w:r/>
            <w:r>
              <w:t>② 엔진 (인천·군산)</w:t>
            </w:r>
          </w:p>
        </w:tc>
        <w:tc>
          <w:tcPr>
            <w:tcW w:type="dxa" w:w="4320"/>
          </w:tcPr>
          <w:p>
            <w:r/>
            <w:r>
              <w:t>누적결품 우선 반영. 음수 = 고객사 결품일, 납기일 = 결품일 − 2일, 음수 수량은 양수로. 가능하면 작성일자를 발주일자로. 납품예정은 오더유형(V열) Mass PO 제외 후 반영. 결품·납품예정 중복 처리는 확인 필요</w:t>
            </w:r>
          </w:p>
        </w:tc>
      </w:tr>
      <w:tr>
        <w:tc>
          <w:tcPr>
            <w:tcW w:type="dxa" w:w="4320"/>
          </w:tcPr>
          <w:p>
            <w:r/>
            <w:r>
              <w:t>③ 발주서 양식 (7개 고객사)</w:t>
            </w:r>
          </w:p>
        </w:tc>
        <w:tc>
          <w:tcPr>
            <w:tcW w:type="dxa" w:w="4320"/>
          </w:tcPr>
          <w:p>
            <w:r/>
            <w:r>
              <w:t>파일마다 필요한 항목만 뽑는 열 매핑. PDF 1개는 글자 추출 가능 여부 먼저 확인</w:t>
            </w:r>
          </w:p>
        </w:tc>
      </w:tr>
      <w:tr>
        <w:tc>
          <w:tcPr>
            <w:tcW w:type="dxa" w:w="4320"/>
          </w:tcPr>
          <w:p>
            <w:r/>
            <w:r>
              <w:t>④ 밥캣</w:t>
            </w:r>
          </w:p>
        </w:tc>
        <w:tc>
          <w:tcPr>
            <w:tcW w:type="dxa" w:w="4320"/>
          </w:tcPr>
          <w:p>
            <w:r/>
            <w:r>
              <w:t xml:space="preserve">매크로 생성 로직 문서 참조. 직송 시트 투입 순서 일반 → CKD → AM, 외주와 겹치는 일반 행 제외, 원납기를 [오늘 ~ 마지막 날짜]로 조임. </w:t>
            </w:r>
            <w:r>
              <w:rPr>
                <w:b/>
              </w:rPr>
              <w:t>매크로 대체가 아니라 밥캣 xls 3개를 공통 수주 형식으로 바꾸는 것이 목표</w:t>
            </w:r>
          </w:p>
        </w:tc>
      </w:tr>
      <w:tr>
        <w:tc>
          <w:tcPr>
            <w:tcW w:type="dxa" w:w="4320"/>
          </w:tcPr>
          <w:p>
            <w:r/>
            <w:r>
              <w:t>⑤ 선적계획</w:t>
            </w:r>
          </w:p>
        </w:tc>
        <w:tc>
          <w:tcPr>
            <w:tcW w:type="dxa" w:w="4320"/>
          </w:tcPr>
          <w:p>
            <w:r/>
            <w:r>
              <w:t>품목코드 끝 (CI) 자동 삭제. 필요 열: 품목코드 · 미판매수량 · 변경선적요청일</w:t>
            </w:r>
          </w:p>
        </w:tc>
      </w:tr>
      <w:tr>
        <w:tc>
          <w:tcPr>
            <w:tcW w:type="dxa" w:w="4320"/>
          </w:tcPr>
          <w:p>
            <w:r/>
            <w:r>
              <w:t>⑥ 공통</w:t>
            </w:r>
          </w:p>
        </w:tc>
        <w:tc>
          <w:tcPr>
            <w:tcW w:type="dxa" w:w="4320"/>
          </w:tcPr>
          <w:p>
            <w:r/>
            <w:r>
              <w:t>모든 양식에 발주일 표시. 결과는 하나의 통합 수주 표: 고객사 · 공장 · 구분 · 품목코드 · 수량 · 납기일 · 발주일 · 원본파일. 창고별재고현황(품목코드·합계)은 재고 부족 확인용 조인 후보</w:t>
            </w:r>
          </w:p>
        </w:tc>
      </w:tr>
    </w:tbl>
    <w:p>
      <w:r>
        <w:rPr>
          <w:b/>
        </w:rPr>
        <w:t>반영 방식</w:t>
      </w:r>
      <w:r>
        <w:t xml:space="preserve"> — 새 리포를 만들지 않고 이 도구 앞에 「수주 취합」 화면을 붙였습니다. 이 단계가 만드는 통합 수주 표가 곧 이 도구의 입력 ①「수주현황」이고, 첨부의 선적계획 파일은 입력 ③「선적예정」, 창고별재고현황은 입력 ②「재고현황」에 그대로 맞기 때문입니다.</w:t>
      </w:r>
    </w:p>
    <w:p>
      <w:r>
        <w:rPr>
          <w:rFonts w:ascii="Consolas" w:hAnsi="Consolas"/>
          <w:sz w:val="16"/>
        </w:rPr>
        <w:t>flowchart LR</w:t>
        <w:br/>
        <w:t xml:space="preserve">  F[파일 여러 개 한꺼번에&lt;br/&gt;포털 xlsx·밥캣 xls·발주서 xlsx/PDF&lt;br/&gt;선적계획·창고별재고현황] --&gt; C[종류 판별&lt;br/&gt;파일 이름 → 발주서는 머리행]</w:t>
        <w:br/>
        <w:t xml:space="preserve">  C --&gt; R[종류별 규칙&lt;br/&gt;요청 ①~⑤]</w:t>
        <w:br/>
        <w:t xml:space="preserve">  R --&gt; T[통합 수주 표]</w:t>
        <w:br/>
        <w:t xml:space="preserve">  R --&gt; K[★확인 필요]</w:t>
        <w:br/>
        <w:t xml:space="preserve">  T --&gt; X[Excel 내보내기]</w:t>
        <w:br/>
        <w:t xml:space="preserve">  T --&gt; O[① 수주현황]</w:t>
        <w:br/>
        <w:t xml:space="preserve">  R --&gt; S[② 재고현황 · ③ 선적예정]</w:t>
        <w:br/>
        <w:t xml:space="preserve">  O --&gt; P[기존 흐름&lt;br/&gt;과부족 → 선적계획]</w:t>
        <w:br/>
        <w:t xml:space="preserve">  S --&gt; P</w:t>
      </w:r>
    </w:p>
    <w:p>
      <w:pPr>
        <w:pStyle w:val="ListBullet"/>
      </w:pPr>
      <w:r>
        <w:t xml:space="preserve">파일은 브라우저 안에서만 읽습니다(SheetJS·pdf.js, 둘 다 </w:t>
      </w:r>
      <w:r>
        <w:rPr>
          <w:rFonts w:ascii="Consolas" w:hAnsi="Consolas"/>
        </w:rPr>
        <w:t>vendor/</w:t>
      </w:r>
      <w:r>
        <w:t>). 폐쇄망·</w:t>
      </w:r>
      <w:r>
        <w:rPr>
          <w:rFonts w:ascii="Consolas" w:hAnsi="Consolas"/>
        </w:rPr>
        <w:t>file://</w:t>
      </w:r>
      <w:r>
        <w:t xml:space="preserve"> 에서도 돕니다.</w:t>
      </w:r>
    </w:p>
    <w:p>
      <w:pPr>
        <w:pStyle w:val="ListBullet"/>
      </w:pPr>
      <w:r>
        <w:t xml:space="preserve">판별하지 못한 파일, 머리행을 못 찾은 파일, 읽지 못한 칸은 버리지 않고 「★확인 필요」에 파일·행·이유로 남깁니다. 규칙으로 뺀 행(Mass PO, 참고자료 등)은 파일별 집계에 사유와 건수로 보입니다. 그래서 파일마다 </w:t>
      </w:r>
      <w:r>
        <w:rPr>
          <w:b/>
        </w:rPr>
        <w:t>읽은 행 = 수집 + 규칙으로 뺀 행 + ★확인 필요</w:t>
      </w:r>
      <w:r>
        <w:t xml:space="preserve"> 가 맞습니다(누적결품은 한 행이 날짜별 여러 줄이 되므로 예외).</w:t>
      </w:r>
    </w:p>
    <w:p>
      <w:pPr>
        <w:pStyle w:val="Heading2"/>
      </w:pPr>
      <w:r>
        <w:t>11.2 파일을 열어 보고 알게 된 것</w:t>
      </w:r>
    </w:p>
    <w:p>
      <w:r>
        <w:t>첨부 16개(번호가 붙은 사본과 안 붙은 사본이 섞여 있고, 내용은 같음 — 도구도 같은 파일이 두 번 들어오면 한 번만 반영합니다)를 풀면 데이터 파일 24개와 매크로 로직 문서 1개입니다.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확인한 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t>포털 xlsx 12개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글자 칸이 모두 빈칸으로 읽혔습니다.</w:t>
            </w:r>
            <w:r>
              <w:t xml:space="preserve"> 파일 안 공유 문자열이 </w:t>
            </w:r>
            <w:r>
              <w:rPr>
                <w:rFonts w:ascii="Consolas" w:hAnsi="Consolas"/>
              </w:rPr>
              <w:t>&lt;si &gt;</w:t>
            </w:r>
            <w:r>
              <w:t>(태그 뒤 공백)로 적혀 있어 SheetJS 0.18.5 가 글자를 못 읽고 숫자·날짜만 보였습니다. 도구가 파일을 열 때 압축을 풀어 태그 공백만 지우고 다시 읽게 했습니다(</w:t>
            </w:r>
            <w:r>
              <w:rPr>
                <w:rFonts w:ascii="Consolas" w:hAnsi="Consolas"/>
              </w:rPr>
              <w:t>fixZip</w:t>
            </w:r>
            <w:r>
              <w:t>, 기존 「자료 가져오기」에도 적용). 고칠 것이 없는 파일은 그대로 읽습니다</w:t>
            </w:r>
          </w:p>
        </w:tc>
      </w:tr>
      <w:tr>
        <w:tc>
          <w:tcPr>
            <w:tcW w:type="dxa" w:w="4320"/>
          </w:tcPr>
          <w:p>
            <w:r/>
            <w:r>
              <w:t xml:space="preserve">밥캣 </w:t>
            </w:r>
            <w:r>
              <w:rPr>
                <w:rFonts w:ascii="Consolas" w:hAnsi="Consolas"/>
              </w:rPr>
              <w:t>.xls</w:t>
            </w:r>
            <w:r>
              <w:t xml:space="preserve"> 3개</w:t>
            </w:r>
          </w:p>
        </w:tc>
        <w:tc>
          <w:tcPr>
            <w:tcW w:type="dxa" w:w="4320"/>
          </w:tcPr>
          <w:p>
            <w:r/>
            <w:r>
              <w:t xml:space="preserve">옛 엑셀(BIFF8, CDFV2) 형식이라 SheetJS 로 그대로 읽힙니다. 다만 </w:t>
            </w:r>
            <w:r>
              <w:rPr>
                <w:b/>
              </w:rPr>
              <w:t>수량·날짜가 모두 글자</w:t>
            </w:r>
            <w:r>
              <w:t>로 들어 있습니다(「30」, 「2026/08/18」). 빈 날짜는 「0000/00/00」</w:t>
            </w:r>
          </w:p>
        </w:tc>
      </w:tr>
      <w:tr>
        <w:tc>
          <w:tcPr>
            <w:tcW w:type="dxa" w:w="4320"/>
          </w:tcPr>
          <w:p>
            <w:r/>
            <w:r>
              <w:t>발주서 PDF 1개</w:t>
            </w:r>
          </w:p>
        </w:tc>
        <w:tc>
          <w:tcPr>
            <w:tcW w:type="dxa" w:w="4320"/>
          </w:tcPr>
          <w:p>
            <w:r/>
            <w:r>
              <w:t xml:space="preserve">브라우저 인쇄본이라 글자 층이 있습니다(스캔 아님). pdf.js 로 글자와 위치를 꺼낼 수 있고, 표 머리가 </w:t>
            </w:r>
            <w:r>
              <w:rPr>
                <w:b/>
              </w:rPr>
              <w:t>한 글자씩</w:t>
            </w:r>
            <w:r>
              <w:t xml:space="preserve"> 흩어져 있으며 품목코드가 칸 폭 때문에 </w:t>
            </w:r>
            <w:r>
              <w:rPr>
                <w:b/>
              </w:rPr>
              <w:t>두 줄로 나뉘어</w:t>
            </w:r>
            <w:r>
              <w:t xml:space="preserve"> 있습니다. 도구가 위치로 표를 다시 짜서 이어 붙입니다</w:t>
            </w:r>
          </w:p>
        </w:tc>
      </w:tr>
      <w:tr>
        <w:tc>
          <w:tcPr>
            <w:tcW w:type="dxa" w:w="4320"/>
          </w:tcPr>
          <w:p>
            <w:r/>
            <w:r>
              <w:t>결품 수량의 부호</w:t>
            </w:r>
          </w:p>
        </w:tc>
        <w:tc>
          <w:tcPr>
            <w:tcW w:type="dxa" w:w="4320"/>
          </w:tcPr>
          <w:p>
            <w:r/>
            <w:r>
              <w:t xml:space="preserve">누적결품은 날짜별 </w:t>
            </w:r>
            <w:r>
              <w:rPr>
                <w:b/>
              </w:rPr>
              <w:t>누적 잔량</w:t>
            </w:r>
            <w:r>
              <w:t xml:space="preserve">입니다. 양수 = 재고 여유, 음수 = 그날까지 쌓인 결품. 날짜가 갈수록 음수가 커지므로, 결품이 전날까지의 최대보다 커진 날에 </w:t>
            </w:r>
            <w:r>
              <w:rPr>
                <w:b/>
              </w:rPr>
              <w:t>늘어난 만큼</w:t>
            </w:r>
            <w:r>
              <w:t>이 그날의 결품입니다</w:t>
            </w:r>
          </w:p>
        </w:tc>
      </w:tr>
      <w:tr>
        <w:tc>
          <w:tcPr>
            <w:tcW w:type="dxa" w:w="4320"/>
          </w:tcPr>
          <w:p>
            <w:r/>
            <w:r>
              <w:t>누적결품의 월 칸</w:t>
            </w:r>
          </w:p>
        </w:tc>
        <w:tc>
          <w:tcPr>
            <w:tcW w:type="dxa" w:w="4320"/>
          </w:tcPr>
          <w:p>
            <w:r/>
            <w:r>
              <w:t>일별 칸(오늘부터 56일) 뒤에 「11·12·01·02·03」 월 단위 칸이 있습니다(누적값). 날짜가 없어 그 달 첫날(일별 칸과 같은 달이면 일별 마지막 다음날)로 넣었습니다(가정)</w:t>
            </w:r>
          </w:p>
        </w:tc>
      </w:tr>
      <w:tr>
        <w:tc>
          <w:tcPr>
            <w:tcW w:type="dxa" w:w="4320"/>
          </w:tcPr>
          <w:p>
            <w:r/>
            <w:r>
              <w:t>밥캣 누적결품의 날짜</w:t>
            </w:r>
          </w:p>
        </w:tc>
        <w:tc>
          <w:tcPr>
            <w:tcW w:type="dxa" w:w="4320"/>
          </w:tcPr>
          <w:p>
            <w:r/>
            <w:r>
              <w:t xml:space="preserve">머리는 「B(D-Day)·B(D+1 Day)…」이고 </w:t>
            </w:r>
            <w:r>
              <w:rPr>
                <w:b/>
              </w:rPr>
              <w:t>바로 아래 행</w:t>
            </w:r>
            <w:r>
              <w:t>에 실제 날짜가 있습니다. 영업일만 날짜가 있고 나머지는 「0000/00/00」. 마지막 날짜가 밥캣 원납기 조임의 끝입니다</w:t>
            </w:r>
          </w:p>
        </w:tc>
      </w:tr>
      <w:tr>
        <w:tc>
          <w:tcPr>
            <w:tcW w:type="dxa" w:w="4320"/>
          </w:tcPr>
          <w:p>
            <w:r/>
            <w:r>
              <w:t>오더유형(V열) 값</w:t>
            </w:r>
          </w:p>
        </w:tc>
        <w:tc>
          <w:tcPr>
            <w:tcW w:type="dxa" w:w="4320"/>
          </w:tcPr>
          <w:p>
            <w:r/>
            <w:r>
              <w:t>인천건기·인천엔진 납품예정: Mass PO / Proto-Domestic PO · 군산엔진 납품예정·CKD·직송: Mass PO 만 · 밥캣 일반(AI열): Kanban PO / Proto-Domestic PO / Mass PO / Manual PO · 군산건기(예정신고전)은 V열이 「기종-호기」이고 오더유형은 BL열(Z1)·AI열 「오더유형 내역」(Standard PP Order) · 안산AM 은 오더유형 대신 AC열 「발주구분」(NB 일반 / N3 긴급 / N1 장비다운)과 J열 「확정여부」(확정 / 미확정)</w:t>
            </w:r>
          </w:p>
        </w:tc>
      </w:tr>
      <w:tr>
        <w:tc>
          <w:tcPr>
            <w:tcW w:type="dxa" w:w="4320"/>
          </w:tcPr>
          <w:p>
            <w:r/>
            <w:r>
              <w:t>날짜 형식</w:t>
            </w:r>
          </w:p>
        </w:tc>
        <w:tc>
          <w:tcPr>
            <w:tcW w:type="dxa" w:w="4320"/>
          </w:tcPr>
          <w:p>
            <w:r/>
            <w:r>
              <w:t>포털 xlsx: 날짜 값(셀 서식) · 누적결품 머리: 글자 「2026/09/29」 · 밥캣: 글자 「2026/08/18」 · 발주서: 「20260818」 글자(목록형 A), 「2026-09-02」 글자(목록형 A 의 다른 고객사·목록형 B 납기), 날짜 값(목록형 B 수주일·목록형 C·서식형) · 선적계획: 「2026/11/06 」(끝 공백) · PDF: 「2026/09/18」</w:t>
            </w:r>
          </w:p>
        </w:tc>
      </w:tr>
      <w:tr>
        <w:tc>
          <w:tcPr>
            <w:tcW w:type="dxa" w:w="4320"/>
          </w:tcPr>
          <w:p>
            <w:r/>
            <w:r>
              <w:t>괄호 안 필요 정보</w:t>
            </w:r>
          </w:p>
        </w:tc>
        <w:tc>
          <w:tcPr>
            <w:tcW w:type="dxa" w:w="4320"/>
          </w:tcPr>
          <w:p>
            <w:r/>
            <w:r>
              <w:t xml:space="preserve">괄호 힌트는 </w:t>
            </w:r>
            <w:r>
              <w:rPr>
                <w:b/>
              </w:rPr>
              <w:t>두 파일 이름에만</w:t>
            </w:r>
            <w:r>
              <w:t xml:space="preserve"> 있습니다 — </w:t>
            </w:r>
            <w:r>
              <w:rPr>
                <w:rFonts w:ascii="Consolas" w:hAnsi="Consolas"/>
              </w:rPr>
              <w:t>선적계획(품목코드,미판매수량,변경선적요청일)</w:t>
            </w:r>
            <w:r>
              <w:t xml:space="preserve">, </w:t>
            </w:r>
            <w:r>
              <w:rPr>
                <w:rFonts w:ascii="Consolas" w:hAnsi="Consolas"/>
              </w:rPr>
              <w:t>창고별재고현황(품목코드,합계)</w:t>
            </w:r>
            <w:r>
              <w:t xml:space="preserve">. </w:t>
            </w:r>
            <w:r>
              <w:rPr>
                <w:b/>
              </w:rPr>
              <w:t>발주서 7개는 파일 이름에도 파일 안에도 괄호 힌트가 없어</w:t>
            </w:r>
            <w:r>
              <w:t>, 머리행 이름으로 품번·수량(잔량)·납기·발주일 네 항목을 골랐습니다(11.7 확인 부탁)</w:t>
            </w:r>
          </w:p>
        </w:tc>
      </w:tr>
      <w:tr>
        <w:tc>
          <w:tcPr>
            <w:tcW w:type="dxa" w:w="4320"/>
          </w:tcPr>
          <w:p>
            <w:r/>
            <w:r>
              <w:t>군산건기(예정신고전)</w:t>
            </w:r>
          </w:p>
        </w:tc>
        <w:tc>
          <w:tcPr>
            <w:tcW w:type="dxa" w:w="4320"/>
          </w:tcPr>
          <w:p>
            <w:r/>
            <w:r>
              <w:t xml:space="preserve">다른 포털 파일과 양식이 다릅니다(생산오더 단위, 66열). 「납품잔량」 열이 없어 </w:t>
            </w:r>
            <w:r>
              <w:rPr>
                <w:b/>
              </w:rPr>
              <w:t>요청수량</w:t>
            </w:r>
            <w:r>
              <w:t xml:space="preserve">을 수량, </w:t>
            </w:r>
            <w:r>
              <w:rPr>
                <w:b/>
              </w:rPr>
              <w:t>납기일(Actual)</w:t>
            </w:r>
            <w:r>
              <w:t xml:space="preserve"> 을 납기, </w:t>
            </w:r>
            <w:r>
              <w:rPr>
                <w:b/>
              </w:rPr>
              <w:t>생성일</w:t>
            </w:r>
            <w:r>
              <w:t xml:space="preserve"> 을 발주일로 읽었습니다(가정)</w:t>
            </w:r>
          </w:p>
        </w:tc>
      </w:tr>
      <w:tr>
        <w:tc>
          <w:tcPr>
            <w:tcW w:type="dxa" w:w="4320"/>
          </w:tcPr>
          <w:p>
            <w:r/>
            <w:r>
              <w:t>선적계획·창고별재고현황</w:t>
            </w:r>
          </w:p>
        </w:tc>
        <w:tc>
          <w:tcPr>
            <w:tcW w:type="dxa" w:w="4320"/>
          </w:tcPr>
          <w:p>
            <w:r/>
            <w:r>
              <w:t>1행이 제목, 2행이 머리입니다. 끝에 월 소계(「2026/09 계」)·「총합계」·「합계」·출력 시각 행이 있어 수량에 섞이지 않게 뺍니다</w:t>
            </w:r>
          </w:p>
        </w:tc>
      </w:tr>
    </w:tbl>
    <w:p>
      <w:pPr>
        <w:pStyle w:val="Heading2"/>
      </w:pPr>
      <w:r>
        <w:t>11.3 열 매핑표 (파일 종류별)</w:t>
      </w:r>
    </w:p>
    <w:p>
      <w:r>
        <w:t xml:space="preserve">열은 </w:t>
      </w:r>
      <w:r>
        <w:rPr>
          <w:b/>
        </w:rPr>
        <w:t>이름으로</w:t>
      </w:r>
      <w:r>
        <w:t xml:space="preserve"> 찾습니다(열 순서가 바뀌어도 됩니다). 표의 열 문자는 이번 파일 기준입니다.</w:t>
      </w:r>
    </w:p>
    <w:p>
      <w:r>
        <w:rPr>
          <w:b/>
        </w:rPr>
        <w:t>포털 납품예정·직송 — 표준 양식</w:t>
      </w:r>
      <w:r>
        <w:t xml:space="preserve"> (인천건기·인천엔진·군산엔진·CKD건기 납품예정, 인천건기·인천엔진 직송 · A:No ~ CC:Rev, 81열 · 머리 1행)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통합 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원본 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t>품목코드</w:t>
            </w:r>
          </w:p>
        </w:tc>
        <w:tc>
          <w:tcPr>
            <w:tcW w:type="dxa" w:w="2880"/>
          </w:tcPr>
          <w:p>
            <w:r/>
            <w:r>
              <w:t>K 품목코드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수량</w:t>
            </w:r>
          </w:p>
        </w:tc>
        <w:tc>
          <w:tcPr>
            <w:tcW w:type="dxa" w:w="2880"/>
          </w:tcPr>
          <w:p>
            <w:r/>
            <w:r>
              <w:t>T 납품잔량</w:t>
            </w:r>
          </w:p>
        </w:tc>
        <w:tc>
          <w:tcPr>
            <w:tcW w:type="dxa" w:w="2880"/>
          </w:tcPr>
          <w:p>
            <w:r/>
            <w:r>
              <w:t>0 이면 뺌</w:t>
            </w:r>
          </w:p>
        </w:tc>
      </w:tr>
      <w:tr>
        <w:tc>
          <w:tcPr>
            <w:tcW w:type="dxa" w:w="2880"/>
          </w:tcPr>
          <w:p>
            <w:r/>
            <w:r>
              <w:t>납기일</w:t>
            </w:r>
          </w:p>
        </w:tc>
        <w:tc>
          <w:tcPr>
            <w:tcW w:type="dxa" w:w="2880"/>
          </w:tcPr>
          <w:p>
            <w:r/>
            <w:r>
              <w:t>Z 납기일자</w:t>
            </w:r>
          </w:p>
        </w:tc>
        <w:tc>
          <w:tcPr>
            <w:tcW w:type="dxa" w:w="2880"/>
          </w:tcPr>
          <w:p>
            <w:r/>
            <w:r>
              <w:t>날짜 값</w:t>
            </w:r>
          </w:p>
        </w:tc>
      </w:tr>
      <w:tr>
        <w:tc>
          <w:tcPr>
            <w:tcW w:type="dxa" w:w="2880"/>
          </w:tcPr>
          <w:p>
            <w:r/>
            <w:r>
              <w:t>발주일</w:t>
            </w:r>
          </w:p>
        </w:tc>
        <w:tc>
          <w:tcPr>
            <w:tcW w:type="dxa" w:w="2880"/>
          </w:tcPr>
          <w:p>
            <w:r/>
            <w:r>
              <w:t>AA 발주일</w:t>
            </w:r>
          </w:p>
        </w:tc>
        <w:tc>
          <w:tcPr>
            <w:tcW w:type="dxa" w:w="2880"/>
          </w:tcPr>
          <w:p>
            <w:r/>
            <w:r>
              <w:t>날짜 값</w:t>
            </w:r>
          </w:p>
        </w:tc>
      </w:tr>
      <w:tr>
        <w:tc>
          <w:tcPr>
            <w:tcW w:type="dxa" w:w="2880"/>
          </w:tcPr>
          <w:p>
            <w:r/>
            <w:r>
              <w:t>(규칙)</w:t>
            </w:r>
          </w:p>
        </w:tc>
        <w:tc>
          <w:tcPr>
            <w:tcW w:type="dxa" w:w="2880"/>
          </w:tcPr>
          <w:p>
            <w:r/>
            <w:r>
              <w:t>V 오더유형</w:t>
            </w:r>
          </w:p>
        </w:tc>
        <w:tc>
          <w:tcPr>
            <w:tcW w:type="dxa" w:w="2880"/>
          </w:tcPr>
          <w:p>
            <w:r/>
            <w:r>
              <w:t>엔진이면 Mass PO 제외</w:t>
            </w:r>
          </w:p>
        </w:tc>
      </w:tr>
      <w:tr>
        <w:tc>
          <w:tcPr>
            <w:tcW w:type="dxa" w:w="2880"/>
          </w:tcPr>
          <w:p>
            <w:r/>
            <w:r>
              <w:t>품명</w:t>
            </w:r>
          </w:p>
        </w:tc>
        <w:tc>
          <w:tcPr>
            <w:tcW w:type="dxa" w:w="2880"/>
          </w:tcPr>
          <w:p>
            <w:r/>
            <w:r>
              <w:t>L 품목명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포털 납품예정 — 군산건기(예정신고전)</w:t>
      </w:r>
      <w:r>
        <w:t xml:space="preserve"> (A:No ~ BN:ERNAM, 66열) — 품목코드 J · 수량 AE 요청수량 · 납기일 AB 납기일(Actual) · 발주일 AU 생성일 · 오더유형 AI 오더유형 내역(참고)</w:t>
      </w:r>
    </w:p>
    <w:p>
      <w:r>
        <w:rPr>
          <w:b/>
        </w:rPr>
        <w:t>포털 납품예정 — 안산AM</w:t>
      </w:r>
      <w:r>
        <w:t xml:space="preserve"> (A:품목코드 ~ BA:Maker Part No, 53열) — 품목코드 A · 수량 F 납품잔량 · 납기일 I 납기일자 · 발주일 H 발주일 · 참고 AC 발주구분, J 확정여부</w:t>
      </w:r>
    </w:p>
    <w:p>
      <w:r>
        <w:rPr>
          <w:b/>
        </w:rPr>
        <w:t>포털 누적결품</w:t>
      </w:r>
      <w:r>
        <w:t xml:space="preserve"> (인천·군산 × 건기·엔진 · A:No ~ CN:Subcontract) — 품목코드 C · 품목명 D · Stock Qty O · 일별 누적 P(오늘) ~ BS(55일 뒤) · 월 칸 BT~BX(11·12·01·02·03) · 발주일 = 파일 이름의 작성일자</w:t>
      </w:r>
    </w:p>
    <w:p>
      <w:r>
        <w:rPr>
          <w:b/>
        </w:rPr>
        <w:t>밥캣 누적결품 xls</w:t>
      </w:r>
      <w:r>
        <w:t xml:space="preserve"> (A:CK ~ BS:상태) — 품번 D · 품명 E · 현재고 K · 날짜별 누적 L「B(D-Day)」~ AP「B(D+30 Day)」(날짜는 2행) · 발주일 = 파일 이름의 작성일자</w:t>
      </w:r>
    </w:p>
    <w:p>
      <w:r>
        <w:rPr>
          <w:b/>
        </w:rPr>
        <w:t>밥캣 납품예정 일반·직송 xls</w:t>
      </w:r>
      <w:r>
        <w:t xml:space="preserve"> (A:삭제 ~ CR:자재 유형, 96열) — 품번 T · 수량 AF 납품잔량 · 원납기 AM 납기일자 · 발주일 AN 발주일 · 오더유형 AI · (참고) 조기납품가능일자 AL</w:t>
      </w:r>
    </w:p>
    <w:p>
      <w:r>
        <w:rPr>
          <w:b/>
        </w:rPr>
        <w:t>선적계획(미판매현황)</w:t>
      </w:r>
      <w:r>
        <w:t xml:space="preserve"> → 입력 ③ 선적예정 — 품번 C 품목코드(끝 (CI) 삭제) · 선적수량 H 미판매수량 · 중국 선적예정일 J 변경선적요청일(비면 I 납기일자 + ★) · 품명 D 품목명(규격)</w:t>
      </w:r>
    </w:p>
    <w:p>
      <w:r>
        <w:rPr>
          <w:b/>
        </w:rPr>
        <w:t>창고별재고현황</w:t>
      </w:r>
      <w:r>
        <w:t xml:space="preserve"> → 입력 ② 재고현황 — 품번 B 품목코드 · 현재고 G 합계 · 안전재고 R 안전재고(있으면) · 품명 E 품목명</w:t>
      </w:r>
    </w:p>
    <w:p>
      <w:r>
        <w:rPr>
          <w:b/>
        </w:rPr>
        <w:t>발주서</w:t>
      </w:r>
      <w:r>
        <w:t xml:space="preserve"> — 고객사 이름은 </w:t>
      </w:r>
      <w:r>
        <w:rPr>
          <w:b/>
        </w:rPr>
        <w:t>파일 이름</w:t>
      </w:r>
      <w:r>
        <w:t>을 씁니다(코드에 고객사 이름을 두지 않음). 양식은 머리행으로 알아봅니다.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양식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알아보는 머리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품목코드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수량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납기일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발주일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이번 파일</w:t>
            </w:r>
          </w:p>
        </w:tc>
      </w:tr>
      <w:tr>
        <w:tc>
          <w:tcPr>
            <w:tcW w:type="dxa" w:w="1234"/>
          </w:tcPr>
          <w:p>
            <w:r/>
            <w:r>
              <w:t>목록형 A</w:t>
            </w:r>
          </w:p>
        </w:tc>
        <w:tc>
          <w:tcPr>
            <w:tcW w:type="dxa" w:w="1234"/>
          </w:tcPr>
          <w:p>
            <w:r/>
            <w:r>
              <w:t>자재코드·납품서잔량·납기요청일</w:t>
            </w:r>
          </w:p>
        </w:tc>
        <w:tc>
          <w:tcPr>
            <w:tcW w:type="dxa" w:w="1234"/>
          </w:tcPr>
          <w:p>
            <w:r/>
            <w:r>
              <w:t>자재코드</w:t>
            </w:r>
          </w:p>
        </w:tc>
        <w:tc>
          <w:tcPr>
            <w:tcW w:type="dxa" w:w="1234"/>
          </w:tcPr>
          <w:p>
            <w:r/>
            <w:r>
              <w:t>납품서잔량</w:t>
            </w:r>
          </w:p>
        </w:tc>
        <w:tc>
          <w:tcPr>
            <w:tcW w:type="dxa" w:w="1234"/>
          </w:tcPr>
          <w:p>
            <w:r/>
            <w:r>
              <w:t>납기요청일</w:t>
            </w:r>
          </w:p>
        </w:tc>
        <w:tc>
          <w:tcPr>
            <w:tcW w:type="dxa" w:w="1234"/>
          </w:tcPr>
          <w:p>
            <w:r/>
            <w:r>
              <w:t>결재일자</w:t>
            </w:r>
          </w:p>
        </w:tc>
        <w:tc>
          <w:tcPr>
            <w:tcW w:type="dxa" w:w="1234"/>
          </w:tcPr>
          <w:p>
            <w:r/>
            <w:r>
              <w:t>2개 고객사(열 순서가 달라도 같은 이름)</w:t>
            </w:r>
          </w:p>
        </w:tc>
      </w:tr>
      <w:tr>
        <w:tc>
          <w:tcPr>
            <w:tcW w:type="dxa" w:w="1234"/>
          </w:tcPr>
          <w:p>
            <w:r/>
            <w:r>
              <w:t>목록형 B</w:t>
            </w:r>
          </w:p>
        </w:tc>
        <w:tc>
          <w:tcPr>
            <w:tcW w:type="dxa" w:w="1234"/>
          </w:tcPr>
          <w:p>
            <w:r/>
            <w:r>
              <w:t>자재코드·납품 가능 수량·납기요청일시</w:t>
            </w:r>
          </w:p>
        </w:tc>
        <w:tc>
          <w:tcPr>
            <w:tcW w:type="dxa" w:w="1234"/>
          </w:tcPr>
          <w:p>
            <w:r/>
            <w:r>
              <w:t>자재코드</w:t>
            </w:r>
          </w:p>
        </w:tc>
        <w:tc>
          <w:tcPr>
            <w:tcW w:type="dxa" w:w="1234"/>
          </w:tcPr>
          <w:p>
            <w:r/>
            <w:r>
              <w:t>납품 가능 수량(= 수주수량 − 납품서생성수량)</w:t>
            </w:r>
          </w:p>
        </w:tc>
        <w:tc>
          <w:tcPr>
            <w:tcW w:type="dxa" w:w="1234"/>
          </w:tcPr>
          <w:p>
            <w:r/>
            <w:r>
              <w:t>납기요청일시</w:t>
            </w:r>
          </w:p>
        </w:tc>
        <w:tc>
          <w:tcPr>
            <w:tcW w:type="dxa" w:w="1234"/>
          </w:tcPr>
          <w:p>
            <w:r/>
            <w:r>
              <w:t>수주일자</w:t>
            </w:r>
          </w:p>
        </w:tc>
        <w:tc>
          <w:tcPr>
            <w:tcW w:type="dxa" w:w="1234"/>
          </w:tcPr>
          <w:p>
            <w:r/>
            <w:r>
              <w:t>1개</w:t>
            </w:r>
          </w:p>
        </w:tc>
      </w:tr>
      <w:tr>
        <w:tc>
          <w:tcPr>
            <w:tcW w:type="dxa" w:w="1234"/>
          </w:tcPr>
          <w:p>
            <w:r/>
            <w:r>
              <w:t>목록형 C</w:t>
            </w:r>
          </w:p>
        </w:tc>
        <w:tc>
          <w:tcPr>
            <w:tcW w:type="dxa" w:w="1234"/>
          </w:tcPr>
          <w:p>
            <w:r/>
            <w:r>
              <w:t>품목번호·입력가능수량·납기일자</w:t>
            </w:r>
          </w:p>
        </w:tc>
        <w:tc>
          <w:tcPr>
            <w:tcW w:type="dxa" w:w="1234"/>
          </w:tcPr>
          <w:p>
            <w:r/>
            <w:r>
              <w:t>품목번호</w:t>
            </w:r>
          </w:p>
        </w:tc>
        <w:tc>
          <w:tcPr>
            <w:tcW w:type="dxa" w:w="1234"/>
          </w:tcPr>
          <w:p>
            <w:r/>
            <w:r>
              <w:t>입력가능수량(= 발주 − 누적납품)</w:t>
            </w:r>
          </w:p>
        </w:tc>
        <w:tc>
          <w:tcPr>
            <w:tcW w:type="dxa" w:w="1234"/>
          </w:tcPr>
          <w:p>
            <w:r/>
            <w:r>
              <w:t>납기일자</w:t>
            </w:r>
          </w:p>
        </w:tc>
        <w:tc>
          <w:tcPr>
            <w:tcW w:type="dxa" w:w="1234"/>
          </w:tcPr>
          <w:p>
            <w:r/>
            <w:r>
              <w:t>발주일자</w:t>
            </w:r>
          </w:p>
        </w:tc>
        <w:tc>
          <w:tcPr>
            <w:tcW w:type="dxa" w:w="1234"/>
          </w:tcPr>
          <w:p>
            <w:r/>
            <w:r>
              <w:t>1개</w:t>
            </w:r>
          </w:p>
        </w:tc>
      </w:tr>
      <w:tr>
        <w:tc>
          <w:tcPr>
            <w:tcW w:type="dxa" w:w="1234"/>
          </w:tcPr>
          <w:p>
            <w:r/>
            <w:r>
              <w:t>서식형 D</w:t>
            </w:r>
          </w:p>
        </w:tc>
        <w:tc>
          <w:tcPr>
            <w:tcW w:type="dxa" w:w="1234"/>
          </w:tcPr>
          <w:p>
            <w:r/>
            <w:r>
              <w:t>「품번」과 「발주수량/발주량」이 한 행에 있는 표</w:t>
            </w:r>
          </w:p>
        </w:tc>
        <w:tc>
          <w:tcPr>
            <w:tcW w:type="dxa" w:w="1234"/>
          </w:tcPr>
          <w:p>
            <w:r/>
            <w:r>
              <w:t>품번</w:t>
            </w:r>
          </w:p>
        </w:tc>
        <w:tc>
          <w:tcPr>
            <w:tcW w:type="dxa" w:w="1234"/>
          </w:tcPr>
          <w:p>
            <w:r/>
            <w:r>
              <w:t xml:space="preserve">발주수량 칸, 또는 표 아래 날짜 행이 있으면 </w:t>
            </w:r>
            <w:r>
              <w:rPr>
                <w:b/>
              </w:rPr>
              <w:t>날짜 칸마다</w:t>
            </w:r>
            <w:r>
              <w:t xml:space="preserve"> 수량</w:t>
            </w:r>
          </w:p>
        </w:tc>
        <w:tc>
          <w:tcPr>
            <w:tcW w:type="dxa" w:w="1234"/>
          </w:tcPr>
          <w:p>
            <w:r/>
            <w:r>
              <w:t>「납기일」 칸, 또는 날짜 칸의 날짜</w:t>
            </w:r>
          </w:p>
        </w:tc>
        <w:tc>
          <w:tcPr>
            <w:tcW w:type="dxa" w:w="1234"/>
          </w:tcPr>
          <w:p>
            <w:r/>
            <w:r>
              <w:t>「발주일(자)」 칸</w:t>
            </w:r>
          </w:p>
        </w:tc>
        <w:tc>
          <w:tcPr>
            <w:tcW w:type="dxa" w:w="1234"/>
          </w:tcPr>
          <w:p>
            <w:r/>
            <w:r>
              <w:t>2개 고객사(한 곳은 시트 20장 — 발주일자가 가장 늦은 시트만)</w:t>
            </w:r>
          </w:p>
        </w:tc>
      </w:tr>
      <w:tr>
        <w:tc>
          <w:tcPr>
            <w:tcW w:type="dxa" w:w="1234"/>
          </w:tcPr>
          <w:p>
            <w:r/>
            <w:r>
              <w:t>PDF</w:t>
            </w:r>
          </w:p>
        </w:tc>
        <w:tc>
          <w:tcPr>
            <w:tcW w:type="dxa" w:w="1234"/>
          </w:tcPr>
          <w:p>
            <w:r/>
            <w:r>
              <w:t>「품목코드」 머리 + 「수량」「단가」 글자 위치</w:t>
            </w:r>
          </w:p>
        </w:tc>
        <w:tc>
          <w:tcPr>
            <w:tcW w:type="dxa" w:w="1234"/>
          </w:tcPr>
          <w:p>
            <w:r/>
            <w:r>
              <w:t>품목코드(두 줄이면 이어 붙임)</w:t>
            </w:r>
          </w:p>
        </w:tc>
        <w:tc>
          <w:tcPr>
            <w:tcW w:type="dxa" w:w="1234"/>
          </w:tcPr>
          <w:p>
            <w:r/>
            <w:r>
              <w:t>수량 칸 숫자</w:t>
            </w:r>
          </w:p>
        </w:tc>
        <w:tc>
          <w:tcPr>
            <w:tcW w:type="dxa" w:w="1234"/>
          </w:tcPr>
          <w:p>
            <w:r/>
            <w:r>
              <w:t>「납기일자 :」 뒤 날짜</w:t>
            </w:r>
          </w:p>
        </w:tc>
        <w:tc>
          <w:tcPr>
            <w:tcW w:type="dxa" w:w="1234"/>
          </w:tcPr>
          <w:p>
            <w:r/>
            <w:r>
              <w:t>「일련번호」의 날짜</w:t>
            </w:r>
          </w:p>
        </w:tc>
        <w:tc>
          <w:tcPr>
            <w:tcW w:type="dxa" w:w="1234"/>
          </w:tcPr>
          <w:p>
            <w:r/>
            <w:r>
              <w:t>1개</w:t>
            </w:r>
          </w:p>
        </w:tc>
      </w:tr>
    </w:tbl>
    <w:p>
      <w:pPr>
        <w:pStyle w:val="Heading2"/>
      </w:pPr>
      <w:r>
        <w:t>11.4 규칙 — 요청 그대로 / 정한 기본값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규칙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요청 그대로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정한 기본값(화면에서 바꿈, 11.7 확인 부탁)</w:t>
            </w:r>
          </w:p>
        </w:tc>
      </w:tr>
      <w:tr>
        <w:tc>
          <w:tcPr>
            <w:tcW w:type="dxa" w:w="2880"/>
          </w:tcPr>
          <w:p>
            <w:r/>
            <w:r>
              <w:t>건기</w:t>
            </w:r>
          </w:p>
        </w:tc>
        <w:tc>
          <w:tcPr>
            <w:tcW w:type="dxa" w:w="2880"/>
          </w:tcPr>
          <w:p>
            <w:r/>
            <w:r>
              <w:t>납품예정만 수집, 누적결품은 참고자료로 제외</w:t>
            </w:r>
          </w:p>
        </w:tc>
        <w:tc>
          <w:tcPr>
            <w:tcW w:type="dxa" w:w="2880"/>
          </w:tcPr>
          <w:p>
            <w:r/>
            <w:r>
              <w:t>건기 납품예정은 Mass PO 도 넣음(Mass PO 제외는 엔진 규칙)</w:t>
            </w:r>
          </w:p>
        </w:tc>
      </w:tr>
      <w:tr>
        <w:tc>
          <w:tcPr>
            <w:tcW w:type="dxa" w:w="2880"/>
          </w:tcPr>
          <w:p>
            <w:r/>
            <w:r>
              <w:t>엔진 누적결품</w:t>
            </w:r>
          </w:p>
        </w:tc>
        <w:tc>
          <w:tcPr>
            <w:tcW w:type="dxa" w:w="2880"/>
          </w:tcPr>
          <w:p>
            <w:r/>
            <w:r>
              <w:t>음수 → 양수, 납기 = 결품일 − 2일, 발주일 = 작성일자</w:t>
            </w:r>
          </w:p>
        </w:tc>
        <w:tc>
          <w:tcPr>
            <w:tcW w:type="dxa" w:w="2880"/>
          </w:tcPr>
          <w:p>
            <w:r/>
            <w:r>
              <w:t xml:space="preserve">누적값의 </w:t>
            </w:r>
            <w:r>
              <w:rPr>
                <w:b/>
              </w:rPr>
              <w:t>날짜별 증가분</w:t>
            </w:r>
            <w:r>
              <w:t>을 한 줄씩(「최대 결품 한 줄」로 바꿀 수 있음) · 월 칸 넣음 · 파일 이름 날짜를 작성일자로</w:t>
            </w:r>
          </w:p>
        </w:tc>
      </w:tr>
      <w:tr>
        <w:tc>
          <w:tcPr>
            <w:tcW w:type="dxa" w:w="2880"/>
          </w:tcPr>
          <w:p>
            <w:r/>
            <w:r>
              <w:t>엔진 납품예정</w:t>
            </w:r>
          </w:p>
        </w:tc>
        <w:tc>
          <w:tcPr>
            <w:tcW w:type="dxa" w:w="2880"/>
          </w:tcPr>
          <w:p>
            <w:r/>
            <w:r>
              <w:t xml:space="preserve">V열 Mass PO 제외 · </w:t>
            </w:r>
            <w:r>
              <w:rPr>
                <w:b/>
              </w:rPr>
              <w:t>같은 품번이 누적결품에 있으면 누적결품 기준, 납품예정 미반영(2026-09-30 확정)</w:t>
            </w:r>
          </w:p>
        </w:tc>
        <w:tc>
          <w:tcPr>
            <w:tcW w:type="dxa" w:w="2880"/>
          </w:tcPr>
          <w:p>
            <w:r/>
            <w:r>
              <w:t>같은 공장 기준으로 봅니다 — 「합산」으로 바꿀 수 있음</w:t>
            </w:r>
          </w:p>
        </w:tc>
      </w:tr>
      <w:tr>
        <w:tc>
          <w:tcPr>
            <w:tcW w:type="dxa" w:w="2880"/>
          </w:tcPr>
          <w:p>
            <w:r/>
            <w:r>
              <w:t>직송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납품예정과 동일하게 수주로 넣음(2026-09-30 확정)</w:t>
            </w:r>
          </w:p>
        </w:tc>
        <w:tc>
          <w:tcPr>
            <w:tcW w:type="dxa" w:w="2880"/>
          </w:tcPr>
          <w:p>
            <w:r/>
            <w:r>
              <w:t>인천건기·인천엔진 직송은 포털 납품예정 규칙(엔진은 Mass PO 제외·결품 기준), 밥캣 직송은 밥캣 일반 규칙(위블록 겹침 제외·원납기 조임). 끌 수 있음</w:t>
            </w:r>
          </w:p>
        </w:tc>
      </w:tr>
      <w:tr>
        <w:tc>
          <w:tcPr>
            <w:tcW w:type="dxa" w:w="2880"/>
          </w:tcPr>
          <w:p>
            <w:r/>
            <w:r>
              <w:t>안산AM · CKD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납품예정과 동일하게(2026-09-30 확정)</w:t>
            </w:r>
          </w:p>
        </w:tc>
        <w:tc>
          <w:tcPr>
            <w:tcW w:type="dxa" w:w="2880"/>
          </w:tcPr>
          <w:p>
            <w:r/>
            <w:r>
              <w:t>납품잔량·납기일자로 수집, 미확정 AM 도 넣고 비고에 표시(미확정 행은 답을 못 받아 가정 유지)</w:t>
            </w:r>
          </w:p>
        </w:tc>
      </w:tr>
      <w:tr>
        <w:tc>
          <w:tcPr>
            <w:tcW w:type="dxa" w:w="2880"/>
          </w:tcPr>
          <w:p>
            <w:r/>
            <w:r>
              <w:t>밥캣 누적결품</w:t>
            </w:r>
          </w:p>
        </w:tc>
        <w:tc>
          <w:tcPr>
            <w:tcW w:type="dxa" w:w="2880"/>
          </w:tcPr>
          <w:p>
            <w:r/>
            <w:r>
              <w:t xml:space="preserve">(매크로 위블록) · </w:t>
            </w:r>
            <w:r>
              <w:rPr>
                <w:b/>
              </w:rPr>
              <w:t>납기 = 결품일 − 2일(2026-09-30 확정)</w:t>
            </w:r>
          </w:p>
        </w:tc>
        <w:tc>
          <w:tcPr>
            <w:tcW w:type="dxa" w:w="2880"/>
          </w:tcPr>
          <w:p>
            <w:r/>
            <w:r>
              <w:t>음수 → 양수, 날짜별 증가분</w:t>
            </w:r>
          </w:p>
        </w:tc>
      </w:tr>
      <w:tr>
        <w:tc>
          <w:tcPr>
            <w:tcW w:type="dxa" w:w="2880"/>
          </w:tcPr>
          <w:p>
            <w:r/>
            <w:r>
              <w:t>밥캣 납품예정 일반</w:t>
            </w:r>
          </w:p>
        </w:tc>
        <w:tc>
          <w:tcPr>
            <w:tcW w:type="dxa" w:w="2880"/>
          </w:tcPr>
          <w:p>
            <w:r/>
            <w:r>
              <w:t>위블록(누적결품) 품번과 겹치는 행 제외, 원납기를 [오늘 ~ 마지막 날짜]로 조임(과거 → 오늘, 뒤 → 마지막 날)</w:t>
            </w:r>
          </w:p>
        </w:tc>
        <w:tc>
          <w:tcPr>
            <w:tcW w:type="dxa" w:w="2880"/>
          </w:tcPr>
          <w:p>
            <w:r/>
            <w:r>
              <w:t>「오늘」 = 기준일(파일 이름 날짜, 바꿀 수 있음) · 조인 행은 원납기를 비고에 남김 · 외주 7개사 자료는 이번에 없어 위블록 = 밥캣 누적결품만</w:t>
            </w:r>
          </w:p>
        </w:tc>
      </w:tr>
      <w:tr>
        <w:tc>
          <w:tcPr>
            <w:tcW w:type="dxa" w:w="2880"/>
          </w:tcPr>
          <w:p>
            <w:r/>
            <w:r>
              <w:t>밥캣 CKD·AM</w:t>
            </w:r>
          </w:p>
        </w:tc>
        <w:tc>
          <w:tcPr>
            <w:tcW w:type="dxa" w:w="2880"/>
          </w:tcPr>
          <w:p>
            <w:r/>
            <w:r>
              <w:t>투입 순서 일반 → CKD → AM, CKD·AM 은 외주와 겹쳐도 전량</w:t>
            </w:r>
          </w:p>
        </w:tc>
        <w:tc>
          <w:tcPr>
            <w:tcW w:type="dxa" w:w="2880"/>
          </w:tcPr>
          <w:p>
            <w:r/>
            <w:r>
              <w:t>CKD건기·안산AM 납품예정 파일은 겹침 제외 없이 전량 넣습니다(규칙과 같음). 매크로의 CKD·AM 이 이 두 파일과 같은 것인지는 확인 부탁</w:t>
            </w:r>
          </w:p>
        </w:tc>
      </w:tr>
      <w:tr>
        <w:tc>
          <w:tcPr>
            <w:tcW w:type="dxa" w:w="2880"/>
          </w:tcPr>
          <w:p>
            <w:r/>
            <w:r>
              <w:t>선적계획</w:t>
            </w:r>
          </w:p>
        </w:tc>
        <w:tc>
          <w:tcPr>
            <w:tcW w:type="dxa" w:w="2880"/>
          </w:tcPr>
          <w:p>
            <w:r/>
            <w:r>
              <w:t>(CI) 삭제, 품목코드·미판매수량·변경선적요청일</w:t>
            </w:r>
          </w:p>
        </w:tc>
        <w:tc>
          <w:tcPr>
            <w:tcW w:type="dxa" w:w="2880"/>
          </w:tcPr>
          <w:p>
            <w:r/>
            <w:r>
              <w:t>변경선적요청일이 비면 납기일자를 쓰고 ★</w:t>
            </w:r>
          </w:p>
        </w:tc>
      </w:tr>
      <w:tr>
        <w:tc>
          <w:tcPr>
            <w:tcW w:type="dxa" w:w="2880"/>
          </w:tcPr>
          <w:p>
            <w:r/>
            <w:r>
              <w:t>창고별재고현황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품목코드의 「완제품」은 사내 완제품 품번 — 있는 그대로(2026-09-30 확정)</w:t>
            </w:r>
          </w:p>
        </w:tc>
        <w:tc>
          <w:tcPr>
            <w:tcW w:type="dxa" w:w="2880"/>
          </w:tcPr>
          <w:p>
            <w:r/>
            <w:r>
              <w:t xml:space="preserve">떼지 않고, 수주 품번과 </w:t>
            </w:r>
            <w:r>
              <w:rPr>
                <w:b/>
              </w:rPr>
              <w:t>글자까지 같을 때만</w:t>
            </w:r>
            <w:r>
              <w:t xml:space="preserve"> 같은 품번으로 봅니다. ★확인 필요에 올리지 않습니다(다른 한글이 붙은 품번은 그대로 ★)</w:t>
            </w:r>
          </w:p>
        </w:tc>
      </w:tr>
      <w:tr>
        <w:tc>
          <w:tcPr>
            <w:tcW w:type="dxa" w:w="2880"/>
          </w:tcPr>
          <w:p>
            <w:r/>
            <w:r>
              <w:t>발주서</w:t>
            </w:r>
          </w:p>
        </w:tc>
        <w:tc>
          <w:tcPr>
            <w:tcW w:type="dxa" w:w="2880"/>
          </w:tcPr>
          <w:p>
            <w:r/>
            <w:r>
              <w:t xml:space="preserve">파일마다 필요한 항목만 · </w:t>
            </w:r>
            <w:r>
              <w:rPr>
                <w:b/>
              </w:rPr>
              <w:t>괄호 힌트 없는 발주서는 최근 시트만(2026-09-30 확정)</w:t>
            </w:r>
          </w:p>
        </w:tc>
        <w:tc>
          <w:tcPr>
            <w:tcW w:type="dxa" w:w="2880"/>
          </w:tcPr>
          <w:p>
            <w:r/>
            <w:r>
              <w:t>11.3 표 · 최근 = 발주일자가 가장 늦은 시트 · 날짜로 못 읽은 수량 칸 머리(「추가분」 등)·음수 수량은 ★</w:t>
            </w:r>
          </w:p>
        </w:tc>
      </w:tr>
      <w:tr>
        <w:tc>
          <w:tcPr>
            <w:tcW w:type="dxa" w:w="2880"/>
          </w:tcPr>
          <w:p>
            <w:r/>
            <w:r>
              <w:t>매크로 대체</w:t>
            </w:r>
          </w:p>
        </w:tc>
        <w:tc>
          <w:tcPr>
            <w:tcW w:type="dxa" w:w="2880"/>
          </w:tcPr>
          <w:p>
            <w:r/>
            <w:r>
              <w:t>하지 않음</w:t>
            </w:r>
          </w:p>
        </w:tc>
        <w:tc>
          <w:tcPr>
            <w:tcW w:type="dxa" w:w="2880"/>
          </w:tcPr>
          <w:p>
            <w:r/>
            <w:r>
              <w:t>사내품번 매핑(VLOOKUP·#N/A 보충)·SUMIFS 집계·오후 추가발주는 이 도구가 하지 않습니다</w:t>
            </w:r>
          </w:p>
        </w:tc>
      </w:tr>
    </w:tbl>
    <w:p>
      <w:pPr>
        <w:pStyle w:val="Heading2"/>
      </w:pPr>
      <w:r>
        <w:t>11.5 화면과 산출물</w:t>
      </w:r>
    </w:p>
    <w:p>
      <w:pPr>
        <w:pStyle w:val="ListBullet"/>
      </w:pPr>
      <w:r>
        <w:rPr>
          <w:b/>
        </w:rPr>
        <w:t>수주 취합</w:t>
      </w:r>
      <w:r>
        <w:t xml:space="preserve"> 화면(메뉴 맨 앞): 파일 끌어다 놓기(여러 개) → 규칙 설정 → 요약(넣은 파일·읽은 행·통합 수주·★확인 필요) → 파일별 결과(판별·읽은 행·수집·뺀 행과 사유·메모) → ★확인 필요 목록 → 통합 수주 표(구분·검색, 납기일 순).</w:t>
      </w:r>
    </w:p>
    <w:p>
      <w:pPr>
        <w:pStyle w:val="ListBullet"/>
      </w:pPr>
      <w:r>
        <w:rPr>
          <w:b/>
        </w:rPr>
        <w:t>통합 수주 Excel</w:t>
      </w:r>
      <w:r>
        <w:t xml:space="preserve"> — 시트 </w:t>
      </w:r>
      <w:r>
        <w:rPr>
          <w:rFonts w:ascii="Consolas" w:hAnsi="Consolas"/>
        </w:rPr>
        <w:t>통합수주</w:t>
      </w:r>
      <w:r>
        <w:t xml:space="preserve">(고객사·공장·구분·품목코드·품명·수량·납기일·발주일·원본파일·원본 시트·원본 행·규칙·비고), </w:t>
      </w:r>
      <w:r>
        <w:rPr>
          <w:rFonts w:ascii="Consolas" w:hAnsi="Consolas"/>
        </w:rPr>
        <w:t>파일별집계</w:t>
      </w:r>
      <w:r>
        <w:t xml:space="preserve">, </w:t>
      </w:r>
      <w:r>
        <w:rPr>
          <w:rFonts w:ascii="Consolas" w:hAnsi="Consolas"/>
        </w:rPr>
        <w:t>★확인필요</w:t>
      </w:r>
      <w:r>
        <w:t xml:space="preserve">, </w:t>
      </w:r>
      <w:r>
        <w:rPr>
          <w:rFonts w:ascii="Consolas" w:hAnsi="Consolas"/>
        </w:rPr>
        <w:t>수주현황</w:t>
      </w:r>
      <w:r>
        <w:t xml:space="preserve">(이 도구 표준 열), 넣었으면 </w:t>
      </w:r>
      <w:r>
        <w:rPr>
          <w:rFonts w:ascii="Consolas" w:hAnsi="Consolas"/>
        </w:rPr>
        <w:t>재고현황</w:t>
      </w:r>
      <w:r>
        <w:t>·</w:t>
      </w:r>
      <w:r>
        <w:rPr>
          <w:rFonts w:ascii="Consolas" w:hAnsi="Consolas"/>
        </w:rPr>
        <w:t>선적예정</w:t>
      </w:r>
      <w:r>
        <w:t>.</w:t>
      </w:r>
    </w:p>
    <w:p>
      <w:pPr>
        <w:pStyle w:val="ListBullet"/>
      </w:pPr>
      <w:r>
        <w:rPr>
          <w:b/>
        </w:rPr>
        <w:t>「이 수주로 선적계획 계산」</w:t>
      </w:r>
      <w:r>
        <w:t xml:space="preserve"> — 통합 수주를 입력 ① 수주현황으로, 선적계획 파일을 입력 ③, 창고별재고현황을 입력 ②로 넘기고 기준일을 맞춘 뒤 대시보드로 갑니다. 넣지 않은 자료는 지금 들어 있는 것을 그대로 둡니다. 이후 흐름(과부족·선적계획·AI·공유)은 그대로입니다.</w:t>
      </w:r>
    </w:p>
    <w:p>
      <w:pPr>
        <w:pStyle w:val="ListBullet"/>
      </w:pPr>
      <w:r>
        <w:rPr>
          <w:b/>
        </w:rPr>
        <w:t>예시 파일로 해 보기</w:t>
      </w:r>
      <w:r>
        <w:t xml:space="preserve"> — 모든 파일 종류의 가상 예시 25개(</w:t>
      </w:r>
      <w:r>
        <w:rPr>
          <w:rFonts w:ascii="Consolas" w:hAnsi="Consolas"/>
        </w:rPr>
        <w:t>samples/수주취합/</w:t>
      </w:r>
      <w:r>
        <w:t xml:space="preserve">, 같은 머리행·가상 품번 </w:t>
      </w:r>
      <w:r>
        <w:rPr>
          <w:rFonts w:ascii="Consolas" w:hAnsi="Consolas"/>
        </w:rPr>
        <w:t>SMP-…</w:t>
      </w:r>
      <w:r>
        <w:t>·고객사A~G)로 바로 돌려 봅니다.</w:t>
      </w:r>
    </w:p>
    <w:p>
      <w:pPr>
        <w:pStyle w:val="Heading2"/>
      </w:pPr>
      <w:r>
        <w:t>11.6 보내 주신 파일로 돌려 본 결과 (로컬에서만, 품번·고객사 가림)</w:t>
      </w:r>
    </w:p>
    <w:p>
      <w:r>
        <w:t>기준일 2026-09-29(파일 이름 날짜), 기본 규칙. 실제 파일은 리포에 넣지 않았습니다.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읽은 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수집 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규칙으로 뺀 행</w:t>
            </w:r>
          </w:p>
        </w:tc>
      </w:tr>
      <w:tr>
        <w:tc>
          <w:tcPr>
            <w:tcW w:type="dxa" w:w="2160"/>
          </w:tcPr>
          <w:p>
            <w:r/>
            <w:r>
              <w:t>납품예정 인천건기</w:t>
            </w:r>
          </w:p>
        </w:tc>
        <w:tc>
          <w:tcPr>
            <w:tcW w:type="dxa" w:w="2160"/>
          </w:tcPr>
          <w:p>
            <w:r/>
            <w:r>
              <w:t>345</w:t>
            </w:r>
          </w:p>
        </w:tc>
        <w:tc>
          <w:tcPr>
            <w:tcW w:type="dxa" w:w="2160"/>
          </w:tcPr>
          <w:p>
            <w:r/>
            <w:r>
              <w:t>345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납품예정 군산건기(예정신고전)</w:t>
            </w:r>
          </w:p>
        </w:tc>
        <w:tc>
          <w:tcPr>
            <w:tcW w:type="dxa" w:w="2160"/>
          </w:tcPr>
          <w:p>
            <w:r/>
            <w:r>
              <w:t>440</w:t>
            </w:r>
          </w:p>
        </w:tc>
        <w:tc>
          <w:tcPr>
            <w:tcW w:type="dxa" w:w="2160"/>
          </w:tcPr>
          <w:p>
            <w:r/>
            <w:r>
              <w:t>440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납품예정 인천엔진</w:t>
            </w:r>
          </w:p>
        </w:tc>
        <w:tc>
          <w:tcPr>
            <w:tcW w:type="dxa" w:w="2160"/>
          </w:tcPr>
          <w:p>
            <w:r/>
            <w:r>
              <w:t>65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Mass PO 52</w:t>
            </w:r>
          </w:p>
        </w:tc>
      </w:tr>
      <w:tr>
        <w:tc>
          <w:tcPr>
            <w:tcW w:type="dxa" w:w="2160"/>
          </w:tcPr>
          <w:p>
            <w:r/>
            <w:r>
              <w:t>납품예정 군산엔진</w:t>
            </w:r>
          </w:p>
        </w:tc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Mass PO 17 (전부 Mass PO)</w:t>
            </w:r>
          </w:p>
        </w:tc>
      </w:tr>
      <w:tr>
        <w:tc>
          <w:tcPr>
            <w:tcW w:type="dxa" w:w="2160"/>
          </w:tcPr>
          <w:p>
            <w:r/>
            <w:r>
              <w:t>납품예정 안산AM</w:t>
            </w:r>
          </w:p>
        </w:tc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납품예정 CKD건기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누적결품 인천건기 · 군산건기</w:t>
            </w:r>
          </w:p>
        </w:tc>
        <w:tc>
          <w:tcPr>
            <w:tcW w:type="dxa" w:w="2160"/>
          </w:tcPr>
          <w:p>
            <w:r/>
            <w:r>
              <w:t>167 · 128</w:t>
            </w:r>
          </w:p>
        </w:tc>
        <w:tc>
          <w:tcPr>
            <w:tcW w:type="dxa" w:w="2160"/>
          </w:tcPr>
          <w:p>
            <w:r/>
            <w:r>
              <w:t>0 · 0</w:t>
            </w:r>
          </w:p>
        </w:tc>
        <w:tc>
          <w:tcPr>
            <w:tcW w:type="dxa" w:w="2160"/>
          </w:tcPr>
          <w:p>
            <w:r/>
            <w:r>
              <w:t>참고자료 167 · 128</w:t>
            </w:r>
          </w:p>
        </w:tc>
      </w:tr>
      <w:tr>
        <w:tc>
          <w:tcPr>
            <w:tcW w:type="dxa" w:w="2160"/>
          </w:tcPr>
          <w:p>
            <w:r/>
            <w:r>
              <w:t>누적결품 인천엔진</w:t>
            </w:r>
          </w:p>
        </w:tc>
        <w:tc>
          <w:tcPr>
            <w:tcW w:type="dxa" w:w="2160"/>
          </w:tcPr>
          <w:p>
            <w:r/>
            <w:r>
              <w:t>169</w:t>
            </w:r>
          </w:p>
        </w:tc>
        <w:tc>
          <w:tcPr>
            <w:tcW w:type="dxa" w:w="2160"/>
          </w:tcPr>
          <w:p>
            <w:r/>
            <w:r>
              <w:t>963</w:t>
            </w:r>
          </w:p>
        </w:tc>
        <w:tc>
          <w:tcPr>
            <w:tcW w:type="dxa" w:w="2160"/>
          </w:tcPr>
          <w:p>
            <w:r/>
            <w:r>
              <w:t>결품 없음 57 (결품 품번 112개 → 날짜별 963줄)</w:t>
            </w:r>
          </w:p>
        </w:tc>
      </w:tr>
      <w:tr>
        <w:tc>
          <w:tcPr>
            <w:tcW w:type="dxa" w:w="2160"/>
          </w:tcPr>
          <w:p>
            <w:r/>
            <w:r>
              <w:t>누적결품 군산엔진</w:t>
            </w:r>
          </w:p>
        </w:tc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470</w:t>
            </w:r>
          </w:p>
        </w:tc>
        <w:tc>
          <w:tcPr>
            <w:tcW w:type="dxa" w:w="2160"/>
          </w:tcPr>
          <w:p>
            <w:r/>
            <w:r>
              <w:t>결품 없음 5 (결품 품번 22개 → 470줄)</w:t>
            </w:r>
          </w:p>
        </w:tc>
      </w:tr>
      <w:tr>
        <w:tc>
          <w:tcPr>
            <w:tcW w:type="dxa" w:w="2160"/>
          </w:tcPr>
          <w:p>
            <w:r/>
            <w:r>
              <w:t>직송 인천건기 · 인천엔진</w:t>
            </w:r>
          </w:p>
        </w:tc>
        <w:tc>
          <w:tcPr>
            <w:tcW w:type="dxa" w:w="2160"/>
          </w:tcPr>
          <w:p>
            <w:r/>
            <w:r>
              <w:t>77 · 5</w:t>
            </w:r>
          </w:p>
        </w:tc>
        <w:tc>
          <w:tcPr>
            <w:tcW w:type="dxa" w:w="2160"/>
          </w:tcPr>
          <w:p>
            <w:r/>
            <w:r>
              <w:t>0 · 0</w:t>
            </w:r>
          </w:p>
        </w:tc>
        <w:tc>
          <w:tcPr>
            <w:tcW w:type="dxa" w:w="2160"/>
          </w:tcPr>
          <w:p>
            <w:r/>
            <w:r>
              <w:t>직송(수집 안 함) 77 · 5</w:t>
            </w:r>
          </w:p>
        </w:tc>
      </w:tr>
      <w:tr>
        <w:tc>
          <w:tcPr>
            <w:tcW w:type="dxa" w:w="2160"/>
          </w:tcPr>
          <w:p>
            <w:r/>
            <w:r>
              <w:t>밥캣 누적결품</w:t>
            </w:r>
          </w:p>
        </w:tc>
        <w:tc>
          <w:tcPr>
            <w:tcW w:type="dxa" w:w="2160"/>
          </w:tcPr>
          <w:p>
            <w:r/>
            <w:r>
              <w:t>147</w:t>
            </w:r>
          </w:p>
        </w:tc>
        <w:tc>
          <w:tcPr>
            <w:tcW w:type="dxa" w:w="2160"/>
          </w:tcPr>
          <w:p>
            <w:r/>
            <w:r>
              <w:t>780</w:t>
            </w:r>
          </w:p>
        </w:tc>
        <w:tc>
          <w:tcPr>
            <w:tcW w:type="dxa" w:w="2160"/>
          </w:tcPr>
          <w:p>
            <w:r/>
            <w:r>
              <w:t>- (147개 품번 모두 결품)</w:t>
            </w:r>
          </w:p>
        </w:tc>
      </w:tr>
      <w:tr>
        <w:tc>
          <w:tcPr>
            <w:tcW w:type="dxa" w:w="2160"/>
          </w:tcPr>
          <w:p>
            <w:r/>
            <w:r>
              <w:t>밥캣 납품예정 일반</w:t>
            </w:r>
          </w:p>
        </w:tc>
        <w:tc>
          <w:tcPr>
            <w:tcW w:type="dxa" w:w="2160"/>
          </w:tcPr>
          <w:p>
            <w:r/>
            <w:r>
              <w:t>814</w:t>
            </w:r>
          </w:p>
        </w:tc>
        <w:tc>
          <w:tcPr>
            <w:tcW w:type="dxa" w:w="2160"/>
          </w:tcPr>
          <w:p>
            <w:r/>
            <w:r>
              <w:t>197</w:t>
            </w:r>
          </w:p>
        </w:tc>
        <w:tc>
          <w:tcPr>
            <w:tcW w:type="dxa" w:w="2160"/>
          </w:tcPr>
          <w:p>
            <w:r/>
            <w:r>
              <w:t>위블록 품번과 겹침 617</w:t>
            </w:r>
          </w:p>
        </w:tc>
      </w:tr>
      <w:tr>
        <w:tc>
          <w:tcPr>
            <w:tcW w:type="dxa" w:w="2160"/>
          </w:tcPr>
          <w:p>
            <w:r/>
            <w:r>
              <w:t>밥캣 납품예정 직송</w:t>
            </w:r>
          </w:p>
        </w:tc>
        <w:tc>
          <w:tcPr>
            <w:tcW w:type="dxa" w:w="2160"/>
          </w:tcPr>
          <w:p>
            <w:r/>
            <w:r>
              <w:t>238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직송(작업자 확인용) 238</w:t>
            </w:r>
          </w:p>
        </w:tc>
      </w:tr>
      <w:tr>
        <w:tc>
          <w:tcPr>
            <w:tcW w:type="dxa" w:w="2160"/>
          </w:tcPr>
          <w:p>
            <w:r/>
            <w:r>
              <w:t>발주서 목록형 A (2개 고객사)</w:t>
            </w:r>
          </w:p>
        </w:tc>
        <w:tc>
          <w:tcPr>
            <w:tcW w:type="dxa" w:w="2160"/>
          </w:tcPr>
          <w:p>
            <w:r/>
            <w:r>
              <w:t>7 · 65</w:t>
            </w:r>
          </w:p>
        </w:tc>
        <w:tc>
          <w:tcPr>
            <w:tcW w:type="dxa" w:w="2160"/>
          </w:tcPr>
          <w:p>
            <w:r/>
            <w:r>
              <w:t>7 · 65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발주서 목록형 B</w:t>
            </w:r>
          </w:p>
        </w:tc>
        <w:tc>
          <w:tcPr>
            <w:tcW w:type="dxa" w:w="2160"/>
          </w:tcPr>
          <w:p>
            <w:r/>
            <w:r>
              <w:t>224</w:t>
            </w:r>
          </w:p>
        </w:tc>
        <w:tc>
          <w:tcPr>
            <w:tcW w:type="dxa" w:w="2160"/>
          </w:tcPr>
          <w:p>
            <w:r/>
            <w:r>
              <w:t>224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발주서 목록형 C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발주서 서식형 D (2개 고객사)</w:t>
            </w:r>
          </w:p>
        </w:tc>
        <w:tc>
          <w:tcPr>
            <w:tcW w:type="dxa" w:w="2160"/>
          </w:tcPr>
          <w:p>
            <w:r/>
            <w:r>
              <w:t>3 · 46</w:t>
            </w:r>
          </w:p>
        </w:tc>
        <w:tc>
          <w:tcPr>
            <w:tcW w:type="dxa" w:w="2160"/>
          </w:tcPr>
          <w:p>
            <w:r/>
            <w:r>
              <w:t>3 · 2</w:t>
            </w:r>
          </w:p>
        </w:tc>
        <w:tc>
          <w:tcPr>
            <w:tcW w:type="dxa" w:w="2160"/>
          </w:tcPr>
          <w:p>
            <w:r/>
            <w:r>
              <w:t>지난 발주서 시트 41, 이번 발주 없음 3</w:t>
            </w:r>
          </w:p>
        </w:tc>
      </w:tr>
      <w:tr>
        <w:tc>
          <w:tcPr>
            <w:tcW w:type="dxa" w:w="2160"/>
          </w:tcPr>
          <w:p>
            <w:r/>
            <w:r>
              <w:t>발주서 PDF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선적계획 → 선적예정</w:t>
            </w:r>
          </w:p>
        </w:tc>
        <w:tc>
          <w:tcPr>
            <w:tcW w:type="dxa" w:w="2160"/>
          </w:tcPr>
          <w:p>
            <w:r/>
            <w:r>
              <w:t>1,002</w:t>
            </w:r>
          </w:p>
        </w:tc>
        <w:tc>
          <w:tcPr>
            <w:tcW w:type="dxa" w:w="2160"/>
          </w:tcPr>
          <w:p>
            <w:r/>
            <w:r>
              <w:t>995</w:t>
            </w:r>
          </w:p>
        </w:tc>
        <w:tc>
          <w:tcPr>
            <w:tcW w:type="dxa" w:w="2160"/>
          </w:tcPr>
          <w:p>
            <w:r/>
            <w:r>
              <w:t>소계·합계·출력시각 7 · (CI) 995건 삭제</w:t>
            </w:r>
          </w:p>
        </w:tc>
      </w:tr>
      <w:tr>
        <w:tc>
          <w:tcPr>
            <w:tcW w:type="dxa" w:w="2160"/>
          </w:tcPr>
          <w:p>
            <w:r/>
            <w:r>
              <w:t>창고별재고현황 → 재고현황</w:t>
            </w:r>
          </w:p>
        </w:tc>
        <w:tc>
          <w:tcPr>
            <w:tcW w:type="dxa" w:w="2160"/>
          </w:tcPr>
          <w:p>
            <w:r/>
            <w:r>
              <w:t>3,134</w:t>
            </w:r>
          </w:p>
        </w:tc>
        <w:tc>
          <w:tcPr>
            <w:tcW w:type="dxa" w:w="2160"/>
          </w:tcPr>
          <w:p>
            <w:r/>
            <w:r>
              <w:t>3,129</w:t>
            </w:r>
          </w:p>
        </w:tc>
        <w:tc>
          <w:tcPr>
            <w:tcW w:type="dxa" w:w="2160"/>
          </w:tcPr>
          <w:p>
            <w:r/>
            <w:r>
              <w:t>합계·출력시각 2</w:t>
            </w:r>
          </w:p>
        </w:tc>
      </w:tr>
    </w:tbl>
    <w:p>
      <w:pPr>
        <w:pStyle w:val="ListBullet"/>
      </w:pPr>
      <w:r>
        <w:rPr>
          <w:b/>
        </w:rPr>
        <w:t>합계</w:t>
      </w:r>
      <w:r>
        <w:t xml:space="preserve">: 파일 24개(사본까지 48개를 넣어도 24개로 판별), 읽은 행 7,180, </w:t>
      </w:r>
      <w:r>
        <w:rPr>
          <w:b/>
        </w:rPr>
        <w:t>통합 수주 3,569줄</w:t>
      </w:r>
      <w:r>
        <w:t xml:space="preserve">(품번 776개, 수량 합계 47,875), 규칙으로 뺀 행 1,416, </w:t>
      </w:r>
      <w:r>
        <w:rPr>
          <w:b/>
        </w:rPr>
        <w:t>★확인 필요 16건</w:t>
      </w:r>
      <w:r>
        <w:t xml:space="preserve"> — 창고별재고현황의 품목코드에 「완제품」이 붙은 행 13, 합계가 빈 행 3. 판별하지 못한 파일 0.</w:t>
      </w:r>
    </w:p>
    <w:p>
      <w:pPr>
        <w:pStyle w:val="ListBullet"/>
      </w:pPr>
      <w:r>
        <w:rPr>
          <w:b/>
        </w:rPr>
        <w:t>대조</w:t>
      </w:r>
      <w:r>
        <w:t>: 규칙마다 3행씩(건기·AM·CKD·엔진 납품예정·엔진 결품 −2일·밥캣 결품·밥캣 조임 3종·겹침·발주서 양식 5종·선적계획 (CI)·재고) 원본 칸과 맞춰 보았고 48건 모두 일치했습니다. 브라우저에서 같은 파일을 넣어도 같은 수가 나오고, 「이 수주로 선적계획 계산」 뒤 대시보드가 뜨며 새로고침해도 유지됩니다(브라우저 저장 약 160만 자).</w:t>
      </w:r>
    </w:p>
    <w:p>
      <w:pPr>
        <w:pStyle w:val="ListBullet"/>
      </w:pPr>
      <w:r>
        <w:t>눈여겨볼 점:</w:t>
      </w:r>
    </w:p>
    <w:p>
      <w:pPr>
        <w:pStyle w:val="ListBullet2"/>
      </w:pPr>
      <w:r>
        <w:t xml:space="preserve">엔진 결품 1,433줄 중 </w:t>
      </w:r>
      <w:r>
        <w:rPr>
          <w:b/>
        </w:rPr>
        <w:t>403줄이 월 단위 칸</w:t>
      </w:r>
      <w:r>
        <w:t>(11월 말~3월)에서 나왔습니다. 날짜가 그 달 첫날로 가정된 줄이라, 월 칸을 넣을지(11.7)에 따라 수주가 크게 달라집니다.</w:t>
      </w:r>
    </w:p>
    <w:p>
      <w:pPr>
        <w:pStyle w:val="ListBullet2"/>
      </w:pPr>
      <w:r>
        <w:t>기준일 전 납기 줄이 78개입니다(오늘 이미 결품 → 결품일 − 2일이 지난 날). 선적계획 계산에서는 기준일로 모아 뺍니다(4장 가정 그대로).</w:t>
      </w:r>
    </w:p>
    <w:p>
      <w:pPr>
        <w:pStyle w:val="ListBullet2"/>
      </w:pPr>
      <w:r>
        <w:t xml:space="preserve">오늘 파일에서는 엔진 납품예정(Mass PO 를 뺀 13줄)과 엔진 결품의 품번이 </w:t>
      </w:r>
      <w:r>
        <w:rPr>
          <w:b/>
        </w:rPr>
        <w:t>겹치지 않아</w:t>
      </w:r>
      <w:r>
        <w:t>, 「결품 우선」과 「합산」의 결과가 같습니다.</w:t>
      </w:r>
    </w:p>
    <w:p>
      <w:pPr>
        <w:pStyle w:val="ListBullet2"/>
      </w:pPr>
      <w:r>
        <w:t>직송을 넣으면 통합 수주가 3,873줄(+304)이 됩니다.</w:t>
      </w:r>
    </w:p>
    <w:p>
      <w:pPr>
        <w:pStyle w:val="ListBullet2"/>
      </w:pPr>
      <w:r>
        <w:rPr>
          <w:b/>
        </w:rPr>
        <w:t>밥캣 품번 294개 중 128개는 창고별재고현황에 없는 번호</w:t>
      </w:r>
      <w:r>
        <w:t>입니다. 매크로가 하는 「사내 품번 매핑(VLOOKUP)」이 이 도구에는 없어서, 재고·선적계획과 품번으로 묶을 때 이 128개는 재고 0 으로 계산됩니다(11.7).</w:t>
      </w:r>
    </w:p>
    <w:p>
      <w:pPr>
        <w:pStyle w:val="ListBullet2"/>
      </w:pPr>
      <w:r>
        <w:t>전체로는 수주 품번 776개 중 500개가 창고별재고현황에, 288개가 선적계획에 있습니다.</w:t>
      </w:r>
    </w:p>
    <w:p>
      <w:pPr>
        <w:pStyle w:val="Heading2"/>
      </w:pPr>
      <w:r>
        <w:t>11.7 확인 부탁</w:t>
      </w:r>
    </w:p>
    <w:p>
      <w:pPr>
        <w:pStyle w:val="ListNumber"/>
      </w:pPr>
      <w:r>
        <w:rPr>
          <w:b/>
        </w:rPr>
        <w:t>엔진 결품과 납품예정에 같은 품번</w:t>
      </w:r>
      <w:r>
        <w:t xml:space="preserve">이 있으면 결품으로 덮을까요(기본), 더할까요? (오늘 파일은 겹치는 품번이 없어 결과가 같습니다) → </w:t>
      </w:r>
      <w:r>
        <w:rPr>
          <w:b/>
        </w:rPr>
        <w:t>답(09-30): 누적결품 기준, 납품예정 미반영</w:t>
      </w:r>
      <w:r>
        <w:t xml:space="preserve"> — 기본값 그대로 확정</w:t>
      </w:r>
    </w:p>
    <w:p>
      <w:pPr>
        <w:pStyle w:val="ListNumber"/>
      </w:pPr>
      <w:r>
        <w:rPr>
          <w:b/>
        </w:rPr>
        <w:t>직송 파일</w:t>
      </w:r>
      <w:r>
        <w:t xml:space="preserve">(인천건기·인천엔진 직송, 밥캣 직송)도 수주로 넣을까요? 기본은 넣지 않음입니다. → </w:t>
      </w:r>
      <w:r>
        <w:rPr>
          <w:b/>
        </w:rPr>
        <w:t>답: 넣음(납품예정과 동일)</w:t>
      </w:r>
      <w:r>
        <w:t xml:space="preserve"> — 기본값을 「넣음」으로 바꿨습니다</w:t>
      </w:r>
    </w:p>
    <w:p>
      <w:pPr>
        <w:pStyle w:val="ListNumber"/>
      </w:pPr>
      <w:r>
        <w:rPr>
          <w:b/>
        </w:rPr>
        <w:t>안산AM·CKD건기</w:t>
      </w:r>
      <w:r>
        <w:t xml:space="preserve"> 규칙 — 건기처럼 납품잔량·납기일자로 넣었습니다. AM 의 「미확정」 행도 넣을까요? 밥캣 매크로의 「CKD·AM」 이 이 두 파일과 같은 것인가요? → </w:t>
      </w:r>
      <w:r>
        <w:rPr>
          <w:b/>
        </w:rPr>
        <w:t>답: 납품예정과 동일하게 넣음</w:t>
      </w:r>
      <w:r>
        <w:t xml:space="preserve"> — 확정. 「미확정」 AM 행과 매크로 CKD·AM 이 같은 파일인지는 답이 없어 남김</w:t>
      </w:r>
    </w:p>
    <w:p>
      <w:pPr>
        <w:pStyle w:val="ListNumber"/>
      </w:pPr>
      <w:r>
        <w:rPr>
          <w:b/>
        </w:rPr>
        <w:t>ERP 업로드 양식</w:t>
      </w:r>
      <w:r>
        <w:t xml:space="preserve">이 따로 있나요? 있으면 샘플 1개를 주시면 통합 표를 그 열 순서로도 내보내겠습니다. → </w:t>
      </w:r>
      <w:r>
        <w:rPr>
          <w:b/>
        </w:rPr>
        <w:t>답: 메일로 보내 주시기로 함</w:t>
      </w:r>
      <w:r>
        <w:t xml:space="preserve"> → </w:t>
      </w:r>
      <w:r>
        <w:rPr>
          <w:b/>
        </w:rPr>
        <w:t>09-30 수령, 반영(11.10)</w:t>
      </w:r>
    </w:p>
    <w:p>
      <w:pPr>
        <w:pStyle w:val="ListNumber"/>
      </w:pPr>
      <w:r>
        <w:rPr>
          <w:b/>
        </w:rPr>
        <w:t>밥캣 결품의 납기</w:t>
      </w:r>
      <w:r>
        <w:t xml:space="preserve">도 엔진처럼 결품일 − 2일로 당길까요? 지금은 0일(결품일 그대로)입니다. → </w:t>
      </w:r>
      <w:r>
        <w:rPr>
          <w:b/>
        </w:rPr>
        <w:t>답: −2일</w:t>
      </w:r>
      <w:r>
        <w:t xml:space="preserve"> — 기본값을 2일로 바꿨습니다</w:t>
      </w:r>
    </w:p>
    <w:p>
      <w:pPr>
        <w:pStyle w:val="ListNumber"/>
      </w:pPr>
      <w:r>
        <w:rPr>
          <w:b/>
        </w:rPr>
        <w:t>누적결품 → 수주 줄</w:t>
      </w:r>
      <w:r>
        <w:t>: 날짜별 늘어난 만큼 여러 줄(기본)이 맞나요, 품번당 「가장 큰 결품을 첫 결품일에」 한 줄이 맞나요?</w:t>
      </w:r>
    </w:p>
    <w:p>
      <w:pPr>
        <w:pStyle w:val="ListNumber"/>
      </w:pPr>
      <w:r>
        <w:rPr>
          <w:b/>
        </w:rPr>
        <w:t>누적결품의 월 칸(11·12·01·02·03)</w:t>
      </w:r>
      <w:r>
        <w:t xml:space="preserve"> 을 수주로 넣을까요? 넣는다면 날짜는 그 달 첫날이 맞나요?</w:t>
      </w:r>
    </w:p>
    <w:p>
      <w:pPr>
        <w:pStyle w:val="ListNumber"/>
      </w:pPr>
      <w:r>
        <w:rPr>
          <w:b/>
        </w:rPr>
        <w:t>군산건기(예정신고전)</w:t>
      </w:r>
      <w:r>
        <w:t xml:space="preserve"> 는 수량 = 요청수량, 납기 = 납기일(Actual), 발주일 = 생성일로 읽었습니다. 맞나요?</w:t>
      </w:r>
    </w:p>
    <w:p>
      <w:pPr>
        <w:pStyle w:val="ListNumber"/>
      </w:pPr>
      <w:r>
        <w:rPr>
          <w:b/>
        </w:rPr>
        <w:t>발주서 7개의 필요 항목</w:t>
      </w:r>
      <w:r>
        <w:t xml:space="preserve"> — 파일에 괄호 힌트가 없어 11.3 표처럼 골랐습니다. 특히 수량을 잔량 열(납품서잔량·납품 가능 수량·입력가능수량)로 본 것이 맞는지 봐 주세요.</w:t>
      </w:r>
    </w:p>
    <w:p>
      <w:pPr>
        <w:pStyle w:val="ListNumber"/>
      </w:pPr>
      <w:r>
        <w:t xml:space="preserve">시트가 여럿인 </w:t>
      </w:r>
      <w:r>
        <w:rPr>
          <w:b/>
        </w:rPr>
        <w:t>서식형 발주서</w:t>
      </w:r>
      <w:r>
        <w:t xml:space="preserve">는 발주일자가 가장 늦은 시트만 읽습니다. 지난 시트에도 아직 안 들어간 수량이 있나요? → </w:t>
      </w:r>
      <w:r>
        <w:rPr>
          <w:b/>
        </w:rPr>
        <w:t>답: 최근 시트만이 맞음</w:t>
      </w:r>
      <w:r>
        <w:t xml:space="preserve"> — 확정</w:t>
      </w:r>
    </w:p>
    <w:p>
      <w:pPr>
        <w:pStyle w:val="ListNumber"/>
      </w:pPr>
      <w:r>
        <w:rPr>
          <w:b/>
        </w:rPr>
        <w:t>밥캣 품번 ↔ 사내 품번 매핑표</w:t>
      </w:r>
      <w:r>
        <w:t xml:space="preserve">를 받을 수 있을까요? 받으면 통합 표에 사내 품번 열을 붙여 재고·선적계획과 맞추겠습니다. → </w:t>
      </w:r>
      <w:r>
        <w:rPr>
          <w:b/>
        </w:rPr>
        <w:t>답: 고객사 품번 ↔ 당사 품번 매핑표를 메일로 보내 주시기로 함</w:t>
      </w:r>
      <w:r>
        <w:t xml:space="preserve"> → </w:t>
      </w:r>
      <w:r>
        <w:rPr>
          <w:b/>
        </w:rPr>
        <w:t>09-30 수령, 반영(11.10)</w:t>
      </w:r>
    </w:p>
    <w:p>
      <w:pPr>
        <w:pStyle w:val="ListNumber"/>
      </w:pPr>
      <w:r>
        <w:t xml:space="preserve">창고별재고현황에 품목코드 끝·앞에 「완제품」이 붙은 품번이 13개 있습니다. 붙은 말을 떼고 같은 품번으로 볼까요? → </w:t>
      </w:r>
      <w:r>
        <w:rPr>
          <w:b/>
        </w:rPr>
        <w:t>답: 당사 내부 완제품 품번이니 있는 그대로</w:t>
      </w:r>
      <w:r>
        <w:t xml:space="preserve"> — 떼지 않고 정확히 같은 품번끼리만 맞춥니다. ★확인 필요에서 뺐습니다</w:t>
      </w:r>
    </w:p>
    <w:p>
      <w:pPr>
        <w:pStyle w:val="ListNumber"/>
      </w:pPr>
      <w:r>
        <w:t xml:space="preserve">밥캣 위블록에 들어가는 </w:t>
      </w:r>
      <w:r>
        <w:rPr>
          <w:b/>
        </w:rPr>
        <w:t>외주 업체 자료</w:t>
      </w:r>
      <w:r>
        <w:t>(매크로 문서의 7개 업체)도 이 도구에 넣을까요? 이번 첨부에는 없어 밥캣 누적결품만으로 겹침을 판단했습니다.</w:t>
      </w:r>
    </w:p>
    <w:p>
      <w:pPr>
        <w:pStyle w:val="Heading2"/>
      </w:pPr>
      <w:r>
        <w:t>11.8 다음 단계</w:t>
      </w:r>
    </w:p>
    <w:p>
      <w:pPr>
        <w:pStyle w:val="ListBullet"/>
      </w:pPr>
      <w:r>
        <w:t>~~메일로 받을 고객사 품번 ↔ 당사 품번 매핑표를 불러와 통합 표에 당사 품번 열 붙이기, ERP 업로드 양식 열 순서로 내보내기~~ → 09-30 반영(11.10)</w:t>
      </w:r>
    </w:p>
    <w:p>
      <w:pPr>
        <w:pStyle w:val="ListBullet"/>
      </w:pPr>
      <w:r>
        <w:t>업로드 양식의 채울 수 없는 열(11.10 확인 부탁) 답을 받으면 기본값으로 반영</w:t>
      </w:r>
    </w:p>
    <w:p>
      <w:pPr>
        <w:pStyle w:val="ListBullet"/>
      </w:pPr>
      <w:r>
        <w:t>밥캣 CKD·AM 파일, 외주 업체 자료가 오면 같은 방식으로 추가</w:t>
      </w:r>
    </w:p>
    <w:p>
      <w:pPr>
        <w:pStyle w:val="ListBullet"/>
      </w:pPr>
      <w:r>
        <w:t>매크로(</w:t>
      </w:r>
      <w:r>
        <w:rPr>
          <w:rFonts w:ascii="Consolas" w:hAnsi="Consolas"/>
        </w:rPr>
        <w:t>.xlsm</w:t>
      </w:r>
      <w:r>
        <w:t>) 생성·포털 다운로드 자동화는 하지 않습니다 — 요청 ④ 대로 이 도구는 공통 수주 형식 변환까지입니다</w:t>
      </w:r>
    </w:p>
    <w:p>
      <w:pPr>
        <w:pStyle w:val="Heading2"/>
      </w:pPr>
      <w:r>
        <w:t>11.9 2026-09-30 반영 (패들릿 댓글 답변)</w:t>
      </w:r>
    </w:p>
    <w:p>
      <w:r>
        <w:t xml:space="preserve">원문은 </w:t>
      </w:r>
      <w:r>
        <w:rPr>
          <w:rFonts w:ascii="Consolas" w:hAnsi="Consolas"/>
        </w:rPr>
        <w:t>source/2026-09-30_패들릿_답변.md</w:t>
      </w:r>
      <w:r>
        <w:t>. 11.7 의 13가지 중 8가지에 답을 받았습니다.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11.7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한 일</w:t>
            </w:r>
          </w:p>
        </w:tc>
      </w:tr>
      <w:tr>
        <w:tc>
          <w:tcPr>
            <w:tcW w:type="dxa" w:w="2880"/>
          </w:tcPr>
          <w:p>
            <w:r/>
            <w:r>
              <w:t>1 결품·납품예정 겹침</w:t>
            </w:r>
          </w:p>
        </w:tc>
        <w:tc>
          <w:tcPr>
            <w:tcW w:type="dxa" w:w="2880"/>
          </w:tcPr>
          <w:p>
            <w:r/>
            <w:r>
              <w:t xml:space="preserve">엔진 누적결품과 납품예정에 같은 품번 → </w:t>
            </w:r>
            <w:r>
              <w:rPr>
                <w:b/>
              </w:rPr>
              <w:t>누적결품 기준(납품예정 미반영)</w:t>
            </w:r>
          </w:p>
        </w:tc>
        <w:tc>
          <w:tcPr>
            <w:tcW w:type="dxa" w:w="2880"/>
          </w:tcPr>
          <w:p>
            <w:r/>
            <w:r>
              <w:t xml:space="preserve">기본값과 같아 </w:t>
            </w:r>
            <w:r>
              <w:rPr>
                <w:b/>
              </w:rPr>
              <w:t>확인됨</w:t>
            </w:r>
            <w:r>
              <w:t>. 설정 설명을 「확정」으로</w:t>
            </w:r>
          </w:p>
        </w:tc>
      </w:tr>
      <w:tr>
        <w:tc>
          <w:tcPr>
            <w:tcW w:type="dxa" w:w="2880"/>
          </w:tcPr>
          <w:p>
            <w:r/>
            <w:r>
              <w:t>2 직송</w:t>
            </w:r>
          </w:p>
        </w:tc>
        <w:tc>
          <w:tcPr>
            <w:tcW w:type="dxa" w:w="2880"/>
          </w:tcPr>
          <w:p>
            <w:r/>
            <w:r>
              <w:t xml:space="preserve">직송 파일도 </w:t>
            </w:r>
            <w:r>
              <w:rPr>
                <w:b/>
              </w:rPr>
              <w:t>납품예정과 동일하게 수주로</w:t>
            </w:r>
          </w:p>
        </w:tc>
        <w:tc>
          <w:tcPr>
            <w:tcW w:type="dxa" w:w="2880"/>
          </w:tcPr>
          <w:p>
            <w:r/>
            <w:r>
              <w:t xml:space="preserve">기본값 </w:t>
            </w:r>
            <w:r>
              <w:rPr>
                <w:b/>
              </w:rPr>
              <w:t>넣지 않음 → 넣음</w:t>
            </w:r>
            <w:r>
              <w:t>. 엔진 직송도 Mass PO 제외·결품 기준을 똑같이 받고, 밥캣 직송은 밥캣 일반과 같이 위블록 겹침 제외·원납기 조임</w:t>
            </w:r>
          </w:p>
        </w:tc>
      </w:tr>
      <w:tr>
        <w:tc>
          <w:tcPr>
            <w:tcW w:type="dxa" w:w="2880"/>
          </w:tcPr>
          <w:p>
            <w:r/>
            <w:r>
              <w:t>3 AM·CKD</w:t>
            </w:r>
          </w:p>
        </w:tc>
        <w:tc>
          <w:tcPr>
            <w:tcW w:type="dxa" w:w="2880"/>
          </w:tcPr>
          <w:p>
            <w:r/>
            <w:r>
              <w:t>납품예정과 동일하게</w:t>
            </w:r>
          </w:p>
        </w:tc>
        <w:tc>
          <w:tcPr>
            <w:tcW w:type="dxa" w:w="2880"/>
          </w:tcPr>
          <w:p>
            <w:r/>
            <w:r>
              <w:t xml:space="preserve">지금 규칙과 같아 </w:t>
            </w:r>
            <w:r>
              <w:rPr>
                <w:b/>
              </w:rPr>
              <w:t>확인됨</w:t>
            </w:r>
            <w:r>
              <w:t>. 파일 메모의 「확인 부탁」 문구를 확정으로</w:t>
            </w:r>
          </w:p>
        </w:tc>
      </w:tr>
      <w:tr>
        <w:tc>
          <w:tcPr>
            <w:tcW w:type="dxa" w:w="2880"/>
          </w:tcPr>
          <w:p>
            <w:r/>
            <w:r>
              <w:t>5 밥캣 결품 납기</w:t>
            </w:r>
          </w:p>
        </w:tc>
        <w:tc>
          <w:tcPr>
            <w:tcW w:type="dxa" w:w="2880"/>
          </w:tcPr>
          <w:p>
            <w:r/>
            <w:r>
              <w:t xml:space="preserve">결품일 기준 </w:t>
            </w:r>
            <w:r>
              <w:rPr>
                <w:b/>
              </w:rPr>
              <w:t>−2일</w:t>
            </w:r>
          </w:p>
        </w:tc>
        <w:tc>
          <w:tcPr>
            <w:tcW w:type="dxa" w:w="2880"/>
          </w:tcPr>
          <w:p>
            <w:r/>
            <w:r>
              <w:t xml:space="preserve">기본값 </w:t>
            </w:r>
            <w:r>
              <w:rPr>
                <w:b/>
              </w:rPr>
              <w:t>0 → 2일</w:t>
            </w:r>
            <w:r>
              <w:t>. 파일 메모에 「−2일 당김」 표시</w:t>
            </w:r>
          </w:p>
        </w:tc>
      </w:tr>
      <w:tr>
        <w:tc>
          <w:tcPr>
            <w:tcW w:type="dxa" w:w="2880"/>
          </w:tcPr>
          <w:p>
            <w:r/>
            <w:r>
              <w:t>10 발주서 시트</w:t>
            </w:r>
          </w:p>
        </w:tc>
        <w:tc>
          <w:tcPr>
            <w:tcW w:type="dxa" w:w="2880"/>
          </w:tcPr>
          <w:p>
            <w:r/>
            <w:r>
              <w:t xml:space="preserve">괄호 힌트 없는 발주서는 </w:t>
            </w:r>
            <w:r>
              <w:rPr>
                <w:b/>
              </w:rPr>
              <w:t>최근 시트만</w:t>
            </w:r>
          </w:p>
        </w:tc>
        <w:tc>
          <w:tcPr>
            <w:tcW w:type="dxa" w:w="2880"/>
          </w:tcPr>
          <w:p>
            <w:r/>
            <w:r>
              <w:t xml:space="preserve">지금 규칙과 같아 </w:t>
            </w:r>
            <w:r>
              <w:rPr>
                <w:b/>
              </w:rPr>
              <w:t>확인됨</w:t>
            </w:r>
          </w:p>
        </w:tc>
      </w:tr>
      <w:tr>
        <w:tc>
          <w:tcPr>
            <w:tcW w:type="dxa" w:w="2880"/>
          </w:tcPr>
          <w:p>
            <w:r/>
            <w:r>
              <w:t>12 「완제품」 품번</w:t>
            </w:r>
          </w:p>
        </w:tc>
        <w:tc>
          <w:tcPr>
            <w:tcW w:type="dxa" w:w="2880"/>
          </w:tcPr>
          <w:p>
            <w:r/>
            <w:r>
              <w:t xml:space="preserve">당사 내부 완제품 품번 — </w:t>
            </w:r>
            <w:r>
              <w:rPr>
                <w:b/>
              </w:rPr>
              <w:t>있는 그대로</w:t>
            </w:r>
          </w:p>
        </w:tc>
        <w:tc>
          <w:tcPr>
            <w:tcW w:type="dxa" w:w="2880"/>
          </w:tcPr>
          <w:p>
            <w:r/>
            <w:r>
              <w:t xml:space="preserve">품번은 원래도 떼지 않았고, </w:t>
            </w:r>
            <w:r>
              <w:rPr>
                <w:b/>
              </w:rPr>
              <w:t>★확인 필요에서 뺌</w:t>
            </w:r>
            <w:r>
              <w:t>(파일 메모에 개수만 표시). 수주 품번과 글자까지 같을 때만 같은 품번(떼어 맞추지 않음)</w:t>
            </w:r>
          </w:p>
        </w:tc>
      </w:tr>
      <w:tr>
        <w:tc>
          <w:tcPr>
            <w:tcW w:type="dxa" w:w="2880"/>
          </w:tcPr>
          <w:p>
            <w:r/>
            <w:r>
              <w:t>4 업로드 양식 · 11 품번 매핑표</w:t>
            </w:r>
          </w:p>
        </w:tc>
        <w:tc>
          <w:tcPr>
            <w:tcW w:type="dxa" w:w="2880"/>
          </w:tcPr>
          <w:p>
            <w:r/>
            <w:r>
              <w:t>메일로 보내 주시기로 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대기</w:t>
            </w:r>
            <w:r>
              <w:t xml:space="preserve"> — 받으면 11.8 대로</w:t>
            </w:r>
          </w:p>
        </w:tc>
      </w:tr>
    </w:tbl>
    <w:p>
      <w:pPr>
        <w:pStyle w:val="ListBullet"/>
      </w:pPr>
      <w:r>
        <w:t xml:space="preserve">이 브라우저에 예전 설정이 저장돼 있어도 </w:t>
      </w:r>
      <w:r>
        <w:rPr>
          <w:b/>
        </w:rPr>
        <w:t>이번에 확정된 칸(직송·밥캣 당김·겹침·시트)만</w:t>
      </w:r>
      <w:r>
        <w:t xml:space="preserve"> 새 기본값으로 한 번 되돌립니다(규칙 판 </w:t>
      </w:r>
      <w:r>
        <w:rPr>
          <w:rFonts w:ascii="Consolas" w:hAnsi="Consolas"/>
        </w:rPr>
        <w:t>2026-09-30</w:t>
      </w:r>
      <w:r>
        <w:t>). 기준일·고객사 이름 같은 나머지 설정은 그대로 둡니다. 새 판에서 직접 바꾼 값은 유지됩니다.</w:t>
      </w:r>
    </w:p>
    <w:p>
      <w:pPr>
        <w:pStyle w:val="ListBullet"/>
      </w:pPr>
      <w:r>
        <w:rPr>
          <w:rFonts w:ascii="Consolas" w:hAnsi="Consolas"/>
        </w:rPr>
        <w:t>supabase/schema.sql</w:t>
      </w:r>
      <w:r>
        <w:t xml:space="preserve"> 의 </w:t>
      </w:r>
      <w:r>
        <w:rPr>
          <w:rFonts w:ascii="Consolas" w:hAnsi="Consolas"/>
        </w:rPr>
        <w:t>intake_setting</w:t>
      </w:r>
      <w:r>
        <w:t xml:space="preserve"> 기본값도 같게 바꿨습니다(</w:t>
      </w:r>
      <w:r>
        <w:rPr>
          <w:rFonts w:ascii="Consolas" w:hAnsi="Consolas"/>
        </w:rPr>
        <w:t>bobcat_short_offset</w:t>
      </w:r>
      <w:r>
        <w:t xml:space="preserve"> 2, </w:t>
      </w:r>
      <w:r>
        <w:rPr>
          <w:rFonts w:ascii="Consolas" w:hAnsi="Consolas"/>
        </w:rPr>
        <w:t>collect_direct</w:t>
      </w:r>
      <w:r>
        <w:t xml:space="preserve"> true, 이미 만든 표에는 </w:t>
      </w:r>
      <w:r>
        <w:rPr>
          <w:rFonts w:ascii="Consolas" w:hAnsi="Consolas"/>
        </w:rPr>
        <w:t>alter column … set default</w:t>
      </w:r>
      <w:r>
        <w:t xml:space="preserve"> — 저장된 행은 그대로).</w:t>
      </w:r>
    </w:p>
    <w:p>
      <w:pPr>
        <w:pStyle w:val="ListBullet"/>
      </w:pPr>
      <w:r>
        <w:rPr>
          <w:b/>
        </w:rPr>
        <w:t>09-29 결과(11.6)에 주는 영향 — 2026-09-30 실측</w:t>
      </w:r>
      <w:r>
        <w:t xml:space="preserve">: 첨부를 다시 받아 지금 규칙(직송 넣음·엔진 결품 우선·밥캣 −2일·「완제품」 그대로·발주서 최근 시트)으로 다시 돌렸습니다. 통합 수주 3,569 → </w:t>
      </w:r>
      <w:r>
        <w:rPr>
          <w:b/>
        </w:rPr>
        <w:t>3,873줄</w:t>
      </w:r>
      <w:r>
        <w:t xml:space="preserve">(+304, 직송), ★확인 필요 16 → </w:t>
      </w:r>
      <w:r>
        <w:rPr>
          <w:b/>
        </w:rPr>
        <w:t>3건</w:t>
      </w:r>
      <w:r>
        <w:t>(합계 빈 행 3 — 「완제품」 13건이 빠짐). 밥캣 −2일은 줄 수를 바꾸지 않고 밥캣 결품 780줄의 납기만 이틀 당깁니다. 앞서 계산으로 적었던 값과 같게 나왔습니다. 전체 수는 11.11 「다시 센 결과」에 있습니다.</w:t>
      </w:r>
    </w:p>
    <w:p>
      <w:r>
        <w:rPr>
          <w:b/>
        </w:rPr>
        <w:t>아직 답을 받지 못한 것</w:t>
      </w:r>
      <w:r>
        <w:t xml:space="preserve"> — 6 누적결품 줄 만들기(날짜별 증가분), 7 월 칸, 8 군산건기(예정신고전) 열, 9 발주서 필요 항목(잔량 열), 13 외주 업체 자료, 3 의 「미확정」 AM 행. 지금 기본값(가정)으로 돌고, 화면에서 바꿀 수 있습니다.</w:t>
      </w:r>
    </w:p>
    <w:p>
      <w:pPr>
        <w:pStyle w:val="Heading2"/>
      </w:pPr>
      <w:r>
        <w:t>11.10 2026-09-30 반영 — 품번 매핑표·ERP 업로드 양식 수령</w:t>
      </w:r>
    </w:p>
    <w:p>
      <w:r>
        <w:t xml:space="preserve">메일로 약속하신 두 파일을 받았습니다(정리본 </w:t>
      </w:r>
      <w:r>
        <w:rPr>
          <w:rFonts w:ascii="Consolas" w:hAnsi="Consolas"/>
        </w:rPr>
        <w:t>source/2026-09-30_메일_매핑표_업로드양식.md</w:t>
      </w:r>
      <w:r>
        <w:t xml:space="preserve">). </w:t>
      </w:r>
      <w:r>
        <w:rPr>
          <w:b/>
        </w:rPr>
        <w:t>원본은 실제 회사 품번이라 리포에 넣지 않았고</w:t>
      </w:r>
      <w:r>
        <w:t xml:space="preserve">, 같은 시트 이름·열 이름에 가상 품번을 넣은 예시를 </w:t>
      </w:r>
      <w:r>
        <w:rPr>
          <w:rFonts w:ascii="Consolas" w:hAnsi="Consolas"/>
        </w:rPr>
        <w:t>samples/품번매핑_업로드양식/</w:t>
      </w:r>
      <w:r>
        <w:t xml:space="preserve"> 에 두었습니다.</w:t>
      </w:r>
    </w:p>
    <w:p>
      <w:r>
        <w:rPr>
          <w:b/>
        </w:rPr>
        <w:t>받은 파일의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시트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머리행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행 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t>건기, 밥캣 품번.xlsm (매크로 포함)</w:t>
            </w:r>
          </w:p>
        </w:tc>
        <w:tc>
          <w:tcPr>
            <w:tcW w:type="dxa" w:w="1728"/>
          </w:tcPr>
          <w:p>
            <w:r/>
            <w:r>
              <w:t>건기엔진품목코드</w:t>
            </w:r>
          </w:p>
        </w:tc>
        <w:tc>
          <w:tcPr>
            <w:tcW w:type="dxa" w:w="1728"/>
          </w:tcPr>
          <w:p>
            <w:r/>
            <w:r>
              <w:t>고객사 \</w:t>
            </w:r>
          </w:p>
        </w:tc>
        <w:tc>
          <w:tcPr>
            <w:tcW w:type="dxa" w:w="1728"/>
          </w:tcPr>
          <w:p>
            <w:r/>
            <w:r>
              <w:t>천일품번</w:t>
            </w:r>
          </w:p>
        </w:tc>
        <w:tc>
          <w:tcPr>
            <w:tcW w:type="dxa" w:w="1728"/>
          </w:tcPr>
          <w:p>
            <w:r/>
            <w:r>
              <w:t>1,296</w:t>
            </w:r>
          </w:p>
        </w:tc>
      </w:tr>
      <w:tr>
        <w:tc>
          <w:tcPr>
            <w:tcW w:type="dxa" w:w="1728"/>
          </w:tcPr>
          <w:p>
            <w:r/>
            <w:r>
              <w:t>〃</w:t>
            </w:r>
          </w:p>
        </w:tc>
        <w:tc>
          <w:tcPr>
            <w:tcW w:type="dxa" w:w="1728"/>
          </w:tcPr>
          <w:p>
            <w:r/>
            <w:r>
              <w:t>밥캣품목코드</w:t>
            </w:r>
          </w:p>
        </w:tc>
        <w:tc>
          <w:tcPr>
            <w:tcW w:type="dxa" w:w="1728"/>
          </w:tcPr>
          <w:p>
            <w:r/>
            <w:r>
              <w:t>고객사 \</w:t>
            </w:r>
          </w:p>
        </w:tc>
        <w:tc>
          <w:tcPr>
            <w:tcW w:type="dxa" w:w="1728"/>
          </w:tcPr>
          <w:p>
            <w:r/>
            <w:r>
              <w:t>천일품번</w:t>
            </w:r>
          </w:p>
        </w:tc>
        <w:tc>
          <w:tcPr>
            <w:tcW w:type="dxa" w:w="1728"/>
          </w:tcPr>
          <w:p>
            <w:r/>
            <w:r>
              <w:t>1,737</w:t>
            </w:r>
          </w:p>
        </w:tc>
      </w:tr>
      <w:tr>
        <w:tc>
          <w:tcPr>
            <w:tcW w:type="dxa" w:w="1728"/>
          </w:tcPr>
          <w:p>
            <w:r/>
            <w:r>
              <w:t>Template.xlsx</w:t>
            </w:r>
          </w:p>
        </w:tc>
        <w:tc>
          <w:tcPr>
            <w:tcW w:type="dxa" w:w="1728"/>
          </w:tcPr>
          <w:p>
            <w:r/>
            <w:r>
              <w:t>웹자료올리기</w:t>
            </w:r>
          </w:p>
        </w:tc>
        <w:tc>
          <w:tcPr>
            <w:tcW w:type="dxa" w:w="1728"/>
          </w:tcPr>
          <w:p>
            <w:r/>
            <w:r>
              <w:t>일자 · 순번 · 추가문자형식1 · 납품처 코드 · 납품처명 · 담당자 · 납기일자 · 품목코드(상단) · 작업지시No. · 품목코드 · 품목명 · BOM버전 · 규격 · 수량 · 창고 · 적요 · 하위반제품수 (17열)</w:t>
            </w:r>
          </w:p>
        </w:tc>
        <w:tc>
          <w:tcPr>
            <w:tcW w:type="dxa" w:w="1728"/>
          </w:tcPr>
          <w:p>
            <w:r/>
            <w:r>
              <w:t>머리행만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매핑표를 돌려 본 결과</w:t>
      </w:r>
      <w:r>
        <w:t xml:space="preserve"> (로컬에서만, 품번은 적지 않고 개수만)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묶음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읽은 행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고유 고객사 품번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같은 줄 반복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한쪽이 빈 행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매핑 충돌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두 품번이 같음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한 천일품번을 여러 고객사 품번이 같이 씀</w:t>
            </w:r>
          </w:p>
        </w:tc>
      </w:tr>
      <w:tr>
        <w:tc>
          <w:tcPr>
            <w:tcW w:type="dxa" w:w="1080"/>
          </w:tcPr>
          <w:p>
            <w:r/>
            <w:r>
              <w:t>건기·엔진</w:t>
            </w:r>
          </w:p>
        </w:tc>
        <w:tc>
          <w:tcPr>
            <w:tcW w:type="dxa" w:w="1080"/>
          </w:tcPr>
          <w:p>
            <w:r/>
            <w:r>
              <w:t>1,296</w:t>
            </w:r>
          </w:p>
        </w:tc>
        <w:tc>
          <w:tcPr>
            <w:tcW w:type="dxa" w:w="1080"/>
          </w:tcPr>
          <w:p>
            <w:r/>
            <w:r>
              <w:t>1,296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1,255 (다른 것 41)</w:t>
            </w:r>
          </w:p>
        </w:tc>
        <w:tc>
          <w:tcPr>
            <w:tcW w:type="dxa" w:w="1080"/>
          </w:tcPr>
          <w:p>
            <w:r/>
            <w:r>
              <w:t>5</w:t>
            </w:r>
          </w:p>
        </w:tc>
      </w:tr>
      <w:tr>
        <w:tc>
          <w:tcPr>
            <w:tcW w:type="dxa" w:w="1080"/>
          </w:tcPr>
          <w:p>
            <w:r/>
            <w:r>
              <w:t>밥캣</w:t>
            </w:r>
          </w:p>
        </w:tc>
        <w:tc>
          <w:tcPr>
            <w:tcW w:type="dxa" w:w="1080"/>
          </w:tcPr>
          <w:p>
            <w:r/>
            <w:r>
              <w:t>1,737</w:t>
            </w:r>
          </w:p>
        </w:tc>
        <w:tc>
          <w:tcPr>
            <w:tcW w:type="dxa" w:w="1080"/>
          </w:tcPr>
          <w:p>
            <w:r/>
            <w:r>
              <w:t>1,684</w:t>
            </w:r>
          </w:p>
        </w:tc>
        <w:tc>
          <w:tcPr>
            <w:tcW w:type="dxa" w:w="1080"/>
          </w:tcPr>
          <w:p>
            <w:r/>
            <w:r>
              <w:t>43</w:t>
            </w:r>
          </w:p>
        </w:tc>
        <w:tc>
          <w:tcPr>
            <w:tcW w:type="dxa" w:w="1080"/>
          </w:tcPr>
          <w:p>
            <w:r/>
            <w: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3</w:t>
            </w:r>
            <w:r>
              <w:t xml:space="preserve"> (각 2개 값)</w:t>
            </w:r>
          </w:p>
        </w:tc>
        <w:tc>
          <w:tcPr>
            <w:tcW w:type="dxa" w:w="1080"/>
          </w:tcPr>
          <w:p>
            <w:r/>
            <w:r>
              <w:t>1,351 (다른 것 333)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</w:tr>
    </w:tbl>
    <w:p>
      <w:pPr>
        <w:pStyle w:val="ListBullet"/>
      </w:pPr>
      <w:r>
        <w:t xml:space="preserve">두 시트에 모두 있는 고객사 품번이 12개이고, 그중 10개는 시트마다 천일품번이 다릅니다. 그래서 </w:t>
      </w:r>
      <w:r>
        <w:rPr>
          <w:b/>
        </w:rPr>
        <w:t>구분별로 시트를 나눠 찾습니다</w:t>
      </w:r>
      <w:r>
        <w:t xml:space="preserve"> — 건기·엔진·AM·CKD 행은 「건기엔진품목코드」, 밥캣 행은 「밥캣품목코드」. 발주서(그 밖의 고객사)는 매핑표가 없어 품번 그대로 씁니다(「매핑 대상 아님」).</w:t>
      </w:r>
    </w:p>
    <w:p>
      <w:pPr>
        <w:pStyle w:val="ListBullet"/>
      </w:pPr>
      <w:r>
        <w:t xml:space="preserve">대부분(건기·엔진 97%, 밥캣 80%) 두 품번이 같아, </w:t>
      </w:r>
      <w:r>
        <w:rPr>
          <w:b/>
        </w:rPr>
        <w:t>매핑표에 없는 품번은 기본으로 고객사 품번 그대로 계산</w:t>
      </w:r>
      <w:r>
        <w:t>하고 ★확인 필요에 남깁니다(설정으로 「선적계획에서 뺌」 가능).</w:t>
      </w:r>
    </w:p>
    <w:p>
      <w:pPr>
        <w:pStyle w:val="ListBullet"/>
      </w:pPr>
      <w:r>
        <w:t>칸 하나에 앞뒤 공백이 있어, 품번은 앞뒤·가운데 공백을 없애고 대문자로 맞춰 찾습니다(기호는 그대로).</w:t>
      </w:r>
    </w:p>
    <w:p>
      <w:r>
        <w:rPr>
          <w:b/>
        </w:rPr>
        <w:t>도구에 한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한 일</w:t>
            </w:r>
          </w:p>
        </w:tc>
      </w:tr>
      <w:tr>
        <w:tc>
          <w:tcPr>
            <w:tcW w:type="dxa" w:w="4320"/>
          </w:tcPr>
          <w:p>
            <w:r/>
            <w:r>
              <w:t>매핑표 불러오기</w:t>
            </w:r>
          </w:p>
        </w:tc>
        <w:tc>
          <w:tcPr>
            <w:tcW w:type="dxa" w:w="4320"/>
          </w:tcPr>
          <w:p>
            <w:r/>
            <w:r>
              <w:t xml:space="preserve">수주 취합 화면 「3. 품번 매핑표」 — xlsm·xlsx·csv(매크로는 읽지 않고 표만). 시트 이름(「건기·엔진」「밥캣」)으로 묶음을 알아보고, 시트가 하나인 CSV 는 파일 이름이나 「구분」 열로. 한 묶음만 든 파일을 넣으면 그 묶음만 바뀝니다. </w:t>
            </w:r>
            <w:r>
              <w:rPr>
                <w:b/>
              </w:rPr>
              <w:t>이 브라우저(localStorage)에만 저장</w:t>
            </w:r>
            <w:r>
              <w:t>, 리포·외부로 보내지 않음</w:t>
            </w:r>
          </w:p>
        </w:tc>
      </w:tr>
      <w:tr>
        <w:tc>
          <w:tcPr>
            <w:tcW w:type="dxa" w:w="4320"/>
          </w:tcPr>
          <w:p>
            <w:r/>
            <w:r>
              <w:t>천일품번 열</w:t>
            </w:r>
          </w:p>
        </w:tc>
        <w:tc>
          <w:tcPr>
            <w:tcW w:type="dxa" w:w="4320"/>
          </w:tcPr>
          <w:p>
            <w:r/>
            <w:r>
              <w:t xml:space="preserve">통합 수주 표·Excel 에 「천일품번」「매핑」 열. 「이 수주로 선적계획 계산」은 </w:t>
            </w:r>
            <w:r>
              <w:rPr>
                <w:b/>
              </w:rPr>
              <w:t>천일품번으로</w:t>
            </w:r>
            <w:r>
              <w:t xml:space="preserve"> 입력 ① 수주현황을 만들어 재고(창고별재고현황)·선적계획과 맞춥니다</w:t>
            </w:r>
          </w:p>
        </w:tc>
      </w:tr>
      <w:tr>
        <w:tc>
          <w:tcPr>
            <w:tcW w:type="dxa" w:w="4320"/>
          </w:tcPr>
          <w:p>
            <w:r/>
            <w:r>
              <w:t>매핑 없음</w:t>
            </w:r>
          </w:p>
        </w:tc>
        <w:tc>
          <w:tcPr>
            <w:tcW w:type="dxa" w:w="4320"/>
          </w:tcPr>
          <w:p>
            <w:r/>
            <w:r>
              <w:t>「★확인 필요 — 매핑 없음 N건」 — 고객사 품번마다 한 줄(행 수·수량·원본파일), KPI 에 품번 수·행 수</w:t>
            </w:r>
          </w:p>
        </w:tc>
      </w:tr>
      <w:tr>
        <w:tc>
          <w:tcPr>
            <w:tcW w:type="dxa" w:w="4320"/>
          </w:tcPr>
          <w:p>
            <w:r/>
            <w:r>
              <w:t>중복·충돌</w:t>
            </w:r>
          </w:p>
        </w:tc>
        <w:tc>
          <w:tcPr>
            <w:tcW w:type="dxa" w:w="4320"/>
          </w:tcPr>
          <w:p>
            <w:r/>
            <w:r>
              <w:t xml:space="preserve">똑같은 줄 반복은 한 번만 셉니다. </w:t>
            </w:r>
            <w:r>
              <w:rPr>
                <w:b/>
              </w:rPr>
              <w:t>같은 고객사 품번 → 서로 다른 천일품번은 경고</w:t>
            </w:r>
            <w:r>
              <w:t>(매핑표 카드 목록 + 해당 수주 행 ★확인 필요 「매핑 충돌」), 계산은 위쪽 행 값</w:t>
            </w:r>
          </w:p>
        </w:tc>
      </w:tr>
      <w:tr>
        <w:tc>
          <w:tcPr>
            <w:tcW w:type="dxa" w:w="4320"/>
          </w:tcPr>
          <w:p>
            <w:r/>
            <w:r>
              <w:t>업로드 양식 내보내기</w:t>
            </w:r>
          </w:p>
        </w:tc>
        <w:tc>
          <w:tcPr>
            <w:tcW w:type="dxa" w:w="4320"/>
          </w:tcPr>
          <w:p>
            <w:r/>
            <w:r>
              <w:t>「업로드 양식으로 내보내기」 — 시트 「웹자료올리기」, 양식 17열 순서 그대로. 회사 양식 파일을 넣으면 그 파일의 머리행 순서를 따르고(열이 늘거나 바뀌어도), 내장 기본은 머리행 이름만 담았습니다</w:t>
            </w:r>
          </w:p>
        </w:tc>
      </w:tr>
    </w:tbl>
    <w:p>
      <w:r>
        <w:rPr>
          <w:b/>
        </w:rPr>
        <w:t>업로드 양식 열 채우기 (v0.5 당시 기본값 — 2026-09-30 두 번째 답변으로 일자·순번·납품처·품목코드(상단)·매핑 없는 품번이 확정됨, 11.12)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채우는 값</w:t>
            </w:r>
          </w:p>
        </w:tc>
      </w:tr>
      <w:tr>
        <w:tc>
          <w:tcPr>
            <w:tcW w:type="dxa" w:w="4320"/>
          </w:tcPr>
          <w:p>
            <w:r/>
            <w:r>
              <w:t>일자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오늘(올리는 날)</w:t>
            </w:r>
            <w:r>
              <w:t xml:space="preserve"> — 설정으로 발주일·취합 기준일</w:t>
            </w:r>
          </w:p>
        </w:tc>
      </w:tr>
      <w:tr>
        <w:tc>
          <w:tcPr>
            <w:tcW w:type="dxa" w:w="4320"/>
          </w:tcPr>
          <w:p>
            <w:r/>
            <w:r>
              <w:t>순번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행마다 1, 2, 3…</w:t>
            </w:r>
            <w:r>
              <w:t xml:space="preserve"> — 설정으로 「같은 일자·납품처는 같은 순번(한 전표)」</w:t>
            </w:r>
          </w:p>
        </w:tc>
      </w:tr>
      <w:tr>
        <w:tc>
          <w:tcPr>
            <w:tcW w:type="dxa" w:w="4320"/>
          </w:tcPr>
          <w:p>
            <w:r/>
            <w:r>
              <w:t>납기일자</w:t>
            </w:r>
          </w:p>
        </w:tc>
        <w:tc>
          <w:tcPr>
            <w:tcW w:type="dxa" w:w="4320"/>
          </w:tcPr>
          <w:p>
            <w:r/>
            <w:r>
              <w:t>통합 수주의 납기일(엔진·밥캣 결품은 −2일 당긴 값)</w:t>
            </w:r>
          </w:p>
        </w:tc>
      </w:tr>
      <w:tr>
        <w:tc>
          <w:tcPr>
            <w:tcW w:type="dxa" w:w="4320"/>
          </w:tcPr>
          <w:p>
            <w:r/>
            <w:r>
              <w:t>품목코드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천일품번</w:t>
            </w:r>
          </w:p>
        </w:tc>
      </w:tr>
      <w:tr>
        <w:tc>
          <w:tcPr>
            <w:tcW w:type="dxa" w:w="4320"/>
          </w:tcPr>
          <w:p>
            <w:r/>
            <w:r>
              <w:t>품목명</w:t>
            </w:r>
          </w:p>
        </w:tc>
        <w:tc>
          <w:tcPr>
            <w:tcW w:type="dxa" w:w="4320"/>
          </w:tcPr>
          <w:p>
            <w:r/>
            <w:r>
              <w:t>수주 파일의 품명(설정으로 비움)</w:t>
            </w:r>
          </w:p>
        </w:tc>
      </w:tr>
      <w:tr>
        <w:tc>
          <w:tcPr>
            <w:tcW w:type="dxa" w:w="4320"/>
          </w:tcPr>
          <w:p>
            <w:r/>
            <w:r>
              <w:t>수량</w:t>
            </w:r>
          </w:p>
        </w:tc>
        <w:tc>
          <w:tcPr>
            <w:tcW w:type="dxa" w:w="4320"/>
          </w:tcPr>
          <w:p>
            <w:r/>
            <w:r>
              <w:t>통합 수주의 수량</w:t>
            </w:r>
          </w:p>
        </w:tc>
      </w:tr>
      <w:tr>
        <w:tc>
          <w:tcPr>
            <w:tcW w:type="dxa" w:w="4320"/>
          </w:tcPr>
          <w:p>
            <w:r/>
            <w:r>
              <w:t>납품처 코드 · 납품처명 · 담당자</w:t>
            </w:r>
          </w:p>
        </w:tc>
        <w:tc>
          <w:tcPr>
            <w:tcW w:type="dxa" w:w="4320"/>
          </w:tcPr>
          <w:p>
            <w:r/>
            <w:r>
              <w:t xml:space="preserve">비움 — 화면의 </w:t>
            </w:r>
            <w:r>
              <w:rPr>
                <w:b/>
              </w:rPr>
              <w:t>납품처 설정표</w:t>
            </w:r>
            <w:r>
              <w:t>(고객사 · 공장 · 구분마다 한 줄)와 기본 담당자에 적으면 채움</w:t>
            </w:r>
          </w:p>
        </w:tc>
      </w:tr>
      <w:tr>
        <w:tc>
          <w:tcPr>
            <w:tcW w:type="dxa" w:w="4320"/>
          </w:tcPr>
          <w:p>
            <w:r/>
            <w:r>
              <w:t>품목코드(상단)</w:t>
            </w:r>
          </w:p>
        </w:tc>
        <w:tc>
          <w:tcPr>
            <w:tcW w:type="dxa" w:w="4320"/>
          </w:tcPr>
          <w:p>
            <w:r/>
            <w:r>
              <w:t>비움 — 설정으로 「품목코드와 같게」</w:t>
            </w:r>
          </w:p>
        </w:tc>
      </w:tr>
      <w:tr>
        <w:tc>
          <w:tcPr>
            <w:tcW w:type="dxa" w:w="4320"/>
          </w:tcPr>
          <w:p>
            <w:r/>
            <w:r>
              <w:t>추가문자형식1 · 작업지시No. · BOM버전 · 규격 · 창고 · 적요 · 하위반제품수</w:t>
            </w:r>
          </w:p>
        </w:tc>
        <w:tc>
          <w:tcPr>
            <w:tcW w:type="dxa" w:w="4320"/>
          </w:tcPr>
          <w:p>
            <w:r/>
            <w:r>
              <w:t xml:space="preserve">비움 — 화면의 </w:t>
            </w:r>
            <w:r>
              <w:rPr>
                <w:b/>
              </w:rPr>
              <w:t>고정값</w:t>
            </w:r>
            <w:r>
              <w:t xml:space="preserve"> 표에 적으면 모든 행에 넣음</w:t>
            </w:r>
          </w:p>
        </w:tc>
      </w:tr>
      <w:tr>
        <w:tc>
          <w:tcPr>
            <w:tcW w:type="dxa" w:w="4320"/>
          </w:tcPr>
          <w:p>
            <w:r/>
            <w:r>
              <w:t>매핑 없는 품번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내보내지 않음</w:t>
            </w:r>
            <w:r>
              <w:t>(틀린 품목코드가 ERP 에 올라가지 않게) — 설정으로 고객사 품번 그대로</w:t>
            </w:r>
          </w:p>
        </w:tc>
      </w:tr>
    </w:tbl>
    <w:p>
      <w:r>
        <w:t xml:space="preserve">날짜는 </w:t>
      </w:r>
      <w:r>
        <w:rPr>
          <w:rFonts w:ascii="Consolas" w:hAnsi="Consolas"/>
        </w:rPr>
        <w:t>2026-09-30</w:t>
      </w:r>
      <w:r>
        <w:t xml:space="preserve"> 모양 글자로 썼습니다(설정으로 </w:t>
      </w:r>
      <w:r>
        <w:rPr>
          <w:rFonts w:ascii="Consolas" w:hAnsi="Consolas"/>
        </w:rPr>
        <w:t>20260930</w:t>
      </w:r>
      <w:r>
        <w:t xml:space="preserve">). → 11.12 확정: </w:t>
      </w:r>
      <w:r>
        <w:rPr>
          <w:rFonts w:ascii="Consolas" w:hAnsi="Consolas"/>
        </w:rPr>
        <w:t>20260930</w:t>
      </w:r>
      <w:r>
        <w:t>.</w:t>
      </w:r>
    </w:p>
    <w:p>
      <w:r>
        <w:rPr>
          <w:b/>
        </w:rPr>
        <w:t>확인 부탁 (업로드 양식)</w:t>
      </w:r>
    </w:p>
    <w:p>
      <w:pPr>
        <w:pStyle w:val="ListNumber"/>
      </w:pPr>
      <w:r>
        <w:rPr>
          <w:b/>
        </w:rPr>
        <w:t>일자</w:t>
      </w:r>
      <w:r>
        <w:t xml:space="preserve">는 올리는 날(오늘)인가요, 발주일인가요? → </w:t>
      </w:r>
      <w:r>
        <w:rPr>
          <w:b/>
        </w:rPr>
        <w:t>답: 등록일자(TODAY)</w:t>
      </w:r>
    </w:p>
    <w:p>
      <w:pPr>
        <w:pStyle w:val="ListNumber"/>
      </w:pPr>
      <w:r>
        <w:rPr>
          <w:b/>
        </w:rPr>
        <w:t>순번</w:t>
      </w:r>
      <w:r>
        <w:t xml:space="preserve">은 한 줄마다 1, 2, 3… 인가요? → </w:t>
      </w:r>
      <w:r>
        <w:rPr>
          <w:b/>
        </w:rPr>
        <w:t>답: 1, 2, 3 순차</w:t>
      </w:r>
      <w:r>
        <w:t xml:space="preserve"> 아니면 같은 순번끼리 한 전표(작업지시서 한 장)로 묶이나요 — 묶인다면 무엇 기준(납품처별·납기일별)인가요?</w:t>
      </w:r>
    </w:p>
    <w:p>
      <w:pPr>
        <w:pStyle w:val="ListNumber"/>
      </w:pPr>
      <w:r>
        <w:t xml:space="preserve">→ </w:t>
      </w:r>
      <w:r>
        <w:rPr>
          <w:b/>
        </w:rPr>
        <w:t>답: 수기입력, 품번별로 다름</w:t>
      </w:r>
      <w:r>
        <w:t xml:space="preserve">(11.12). </w:t>
      </w:r>
      <w:r>
        <w:rPr>
          <w:b/>
        </w:rPr>
        <w:t>납품처 코드·납품처명</w:t>
      </w:r>
      <w:r>
        <w:t>: 고객사·공장·구분(예: 인천 건기, 군산 엔진, 밥캣)마다 코드가 정해져 있나요? 목록을 주시면 설정표 기본값으로 넣겠습니다.</w:t>
      </w:r>
    </w:p>
    <w:p>
      <w:pPr>
        <w:pStyle w:val="ListNumber"/>
      </w:pPr>
      <w:r>
        <w:rPr>
          <w:b/>
        </w:rPr>
        <w:t>담당자</w:t>
      </w:r>
      <w:r>
        <w:t xml:space="preserve">: 고정 한 사람인가요, 납품처마다 다른가요? → </w:t>
      </w:r>
      <w:r>
        <w:rPr>
          <w:b/>
        </w:rPr>
        <w:t>답: 수기입력</w:t>
      </w:r>
    </w:p>
    <w:p>
      <w:pPr>
        <w:pStyle w:val="ListNumber"/>
      </w:pPr>
      <w:r>
        <w:t xml:space="preserve">→ </w:t>
      </w:r>
      <w:r>
        <w:rPr>
          <w:b/>
        </w:rPr>
        <w:t>답: 같은 값</w:t>
      </w:r>
      <w:r>
        <w:t xml:space="preserve">. </w:t>
      </w:r>
      <w:r>
        <w:rPr>
          <w:b/>
        </w:rPr>
        <w:t>품목코드(상단)</w:t>
      </w:r>
      <w:r>
        <w:t xml:space="preserve"> 과 </w:t>
      </w:r>
      <w:r>
        <w:rPr>
          <w:b/>
        </w:rPr>
        <w:t>품목코드</w:t>
      </w:r>
      <w:r>
        <w:t xml:space="preserve"> 는 어떻게 다른가요? 완제품을 상단에, 하위 품목을 아래에 적는 양식이면 상단 = 천일품번, 품목코드 = 비움(또는 같은 값) 중 무엇인가요?</w:t>
      </w:r>
    </w:p>
    <w:p>
      <w:pPr>
        <w:pStyle w:val="ListNumber"/>
      </w:pPr>
      <w:r>
        <w:rPr>
          <w:b/>
        </w:rPr>
        <w:t>작업지시No. · BOM버전 · 추가문자형식1 · 창고 · 적요 · 하위반제품수</w:t>
      </w:r>
      <w:r>
        <w:t>: 비워 두면 ERP 가 채우나요, 고정값이 있나요?</w:t>
      </w:r>
    </w:p>
    <w:p>
      <w:pPr>
        <w:pStyle w:val="ListNumber"/>
      </w:pPr>
      <w:r>
        <w:rPr>
          <w:b/>
        </w:rPr>
        <w:t>품목명·규격</w:t>
      </w:r>
      <w:r>
        <w:t>: 비워도 ERP 가 품목코드로 채우나요? 지금은 수주 파일의 품명을 넣습니다.</w:t>
      </w:r>
    </w:p>
    <w:p>
      <w:pPr>
        <w:pStyle w:val="ListNumber"/>
      </w:pPr>
      <w:r>
        <w:t xml:space="preserve">→ </w:t>
      </w:r>
      <w:r>
        <w:rPr>
          <w:b/>
        </w:rPr>
        <w:t>답: `20260930`</w:t>
      </w:r>
      <w:r>
        <w:t xml:space="preserve">. </w:t>
      </w:r>
      <w:r>
        <w:rPr>
          <w:b/>
        </w:rPr>
        <w:t>날짜 모양</w:t>
      </w:r>
      <w:r>
        <w:t xml:space="preserve">: ERP 가 </w:t>
      </w:r>
      <w:r>
        <w:rPr>
          <w:rFonts w:ascii="Consolas" w:hAnsi="Consolas"/>
        </w:rPr>
        <w:t>2026-09-30</w:t>
      </w:r>
      <w:r>
        <w:t xml:space="preserve"> 글자를 받나요, </w:t>
      </w:r>
      <w:r>
        <w:rPr>
          <w:rFonts w:ascii="Consolas" w:hAnsi="Consolas"/>
        </w:rPr>
        <w:t>20260930</w:t>
      </w:r>
      <w:r>
        <w:t xml:space="preserve"> 이나 엑셀 날짜여야 하나요?</w:t>
      </w:r>
    </w:p>
    <w:p>
      <w:pPr>
        <w:pStyle w:val="ListNumber"/>
      </w:pPr>
      <w:r>
        <w:t xml:space="preserve">매핑표에 없는 품번(주로 두 품번이 같은 경우로 보입니다)은 </w:t>
      </w:r>
      <w:r>
        <w:rPr>
          <w:b/>
        </w:rPr>
        <w:t>고객사 품번 그대로</w:t>
      </w:r>
      <w:r>
        <w:t xml:space="preserve"> 올려도 되나요? → </w:t>
      </w:r>
      <w:r>
        <w:rPr>
          <w:b/>
        </w:rPr>
        <w:t>답: 매핑표는 주기적으로 갱신 예정이라 고객사 원품번 그대로 등록</w:t>
      </w:r>
    </w:p>
    <w:p>
      <w:pPr>
        <w:pStyle w:val="ListNumber"/>
      </w:pPr>
      <w:r>
        <w:t xml:space="preserve">밥캣 매핑표의 </w:t>
      </w:r>
      <w:r>
        <w:rPr>
          <w:b/>
        </w:rPr>
        <w:t>충돌 3건</w:t>
      </w:r>
      <w:r>
        <w:t>(같은 고객사 품번에 천일품번 2개)은 어느 쪽이 맞나요? 지금은 위쪽 행 값을 씁니다. → 「어떤 품번인지」 되물으셔서 화면에 보이게 했습니다(11.12)</w:t>
      </w:r>
    </w:p>
    <w:p>
      <w:pPr>
        <w:pStyle w:val="ListNumber"/>
      </w:pPr>
      <w:r>
        <w:rPr>
          <w:b/>
        </w:rPr>
        <w:t>발주서 고객사</w:t>
      </w:r>
      <w:r>
        <w:t>(목록형 A·B·C·서식형·PDF) 품번도 매핑이 필요한가요? 지금은 품번 그대로 씁니다.</w:t>
      </w:r>
    </w:p>
    <w:p>
      <w:r>
        <w:rPr>
          <w:b/>
        </w:rPr>
        <w:t>실제 수주 파일로 다시 돌리기</w:t>
      </w:r>
      <w:r>
        <w:t xml:space="preserve">: 09-30 에는 실제 매핑표 × 리포의 가상 예시 수주로 동작만 확인했습니다(예시 품번은 매핑표에 없으니 25행 모두 「매핑 없음」 19품번, 발주서 15행은 「대상 아님」 — 기대대로). 이후 수주 첨부는 다시 받아 11.11 에서 다시 셌지만, </w:t>
      </w:r>
      <w:r>
        <w:rPr>
          <w:b/>
        </w:rPr>
        <w:t>매핑표(xlsm)·업로드 양식(Template.xlsx) 원본은 이 작업 환경에서 지운 뒤라 실제 수주에 매핑을 다시 적용하지 못했습니다</w:t>
      </w:r>
      <w:r>
        <w:t xml:space="preserve"> — 실제 수주 파일에서 「매핑 없음」이 몇 품번인지는 아직 세지 못했습니다. 매핑표를 도구에 넣으시면 화면의 「★확인 필요 — 매핑 없음」에 바로 나옵니다.</w:t>
      </w:r>
    </w:p>
    <w:p>
      <w:pPr>
        <w:pStyle w:val="Heading2"/>
      </w:pPr>
      <w:r>
        <w:t>11.11 2026-09-30 반영 — 발주단가 (요청 「발주단가도 기재가 필요하다」)</w:t>
      </w:r>
    </w:p>
    <w:p>
      <w:r>
        <w:rPr>
          <w:b/>
        </w:rPr>
        <w:t>받은 파일마다 단가가 있는지</w:t>
      </w:r>
      <w:r>
        <w:t xml:space="preserve"> — 머리행 이름만 적습니다(값은 적지 않음).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자료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단가 열(머리행 이름)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금액·단위 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도구가 읽는 것</w:t>
            </w:r>
          </w:p>
        </w:tc>
      </w:tr>
      <w:tr>
        <w:tc>
          <w:tcPr>
            <w:tcW w:type="dxa" w:w="2160"/>
          </w:tcPr>
          <w:p>
            <w:r/>
            <w:r>
              <w:t>포털 납품예정 인천건기 · 인천엔진 · 군산엔진 · CKD건기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발주금액</w:t>
            </w:r>
            <w:r>
              <w:t xml:space="preserve">(= 발주수량 × 발주단가, 실제 파일 전 행 일치) · </w:t>
            </w:r>
            <w:r>
              <w:rPr>
                <w:rFonts w:ascii="Consolas" w:hAnsi="Consolas"/>
              </w:rPr>
              <w:t>미납금액</w:t>
            </w:r>
            <w:r>
              <w:t xml:space="preserve"> · </w:t>
            </w:r>
            <w:r>
              <w:rPr>
                <w:rFonts w:ascii="Consolas" w:hAnsi="Consolas"/>
              </w:rPr>
              <w:t>발주단위</w:t>
            </w:r>
            <w:r>
              <w:t xml:space="preserve">(EA) · </w:t>
            </w:r>
            <w:r>
              <w:rPr>
                <w:rFonts w:ascii="Consolas" w:hAnsi="Consolas"/>
              </w:rPr>
              <w:t>통화</w:t>
            </w:r>
            <w:r>
              <w:t>(KRW)</w:t>
            </w:r>
          </w:p>
        </w:tc>
        <w:tc>
          <w:tcPr>
            <w:tcW w:type="dxa" w:w="2160"/>
          </w:tcPr>
          <w:p>
            <w:r/>
            <w:r>
              <w:t>발주단가</w:t>
            </w:r>
          </w:p>
        </w:tc>
      </w:tr>
      <w:tr>
        <w:tc>
          <w:tcPr>
            <w:tcW w:type="dxa" w:w="2160"/>
          </w:tcPr>
          <w:p>
            <w:r/>
            <w:r>
              <w:t>포털 납품예정 안산AM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발주금액</w:t>
            </w:r>
            <w:r>
              <w:t xml:space="preserve"> · </w:t>
            </w:r>
            <w:r>
              <w:rPr>
                <w:rFonts w:ascii="Consolas" w:hAnsi="Consolas"/>
              </w:rPr>
              <w:t>납품잔량금액</w:t>
            </w:r>
            <w:r>
              <w:t xml:space="preserve"> · </w:t>
            </w:r>
            <w:r>
              <w:rPr>
                <w:rFonts w:ascii="Consolas" w:hAnsi="Consolas"/>
              </w:rPr>
              <w:t>발주단위</w:t>
            </w:r>
            <w:r>
              <w:t xml:space="preserve"> · </w:t>
            </w:r>
            <w:r>
              <w:rPr>
                <w:rFonts w:ascii="Consolas" w:hAnsi="Consolas"/>
              </w:rPr>
              <w:t>화폐</w:t>
            </w:r>
            <w:r>
              <w:t>(KRW)</w:t>
            </w:r>
          </w:p>
        </w:tc>
        <w:tc>
          <w:tcPr>
            <w:tcW w:type="dxa" w:w="2160"/>
          </w:tcPr>
          <w:p>
            <w:r/>
            <w:r>
              <w:t>발주단가</w:t>
            </w:r>
          </w:p>
        </w:tc>
      </w:tr>
      <w:tr>
        <w:tc>
          <w:tcPr>
            <w:tcW w:type="dxa" w:w="2160"/>
          </w:tcPr>
          <w:p>
            <w:r/>
            <w:r>
              <w:t>포털 납품예정 군산건기(예정신고전)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  <w:r>
              <w:t>(생산오더 양식)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산처리금액</w:t>
            </w:r>
            <w:r>
              <w:t>만 — 단가가 아님</w:t>
            </w:r>
          </w:p>
        </w:tc>
        <w:tc>
          <w:tcPr>
            <w:tcW w:type="dxa" w:w="2160"/>
          </w:tcPr>
          <w:p>
            <w:r/>
            <w:r>
              <w:t>같은 품번의 다른 포털 파일 단가</w:t>
            </w:r>
          </w:p>
        </w:tc>
      </w:tr>
      <w:tr>
        <w:tc>
          <w:tcPr>
            <w:tcW w:type="dxa" w:w="2160"/>
          </w:tcPr>
          <w:p>
            <w:r/>
            <w:r>
              <w:t>포털 직송 인천건기 · 인천엔진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발주단가</w:t>
            </w:r>
          </w:p>
        </w:tc>
        <w:tc>
          <w:tcPr>
            <w:tcW w:type="dxa" w:w="2160"/>
          </w:tcPr>
          <w:p>
            <w:r/>
            <w:r>
              <w:t>납품예정과 같은 열</w:t>
            </w:r>
          </w:p>
        </w:tc>
        <w:tc>
          <w:tcPr>
            <w:tcW w:type="dxa" w:w="2160"/>
          </w:tcPr>
          <w:p>
            <w:r/>
            <w:r>
              <w:t>발주단가</w:t>
            </w:r>
          </w:p>
        </w:tc>
      </w:tr>
      <w:tr>
        <w:tc>
          <w:tcPr>
            <w:tcW w:type="dxa" w:w="2160"/>
          </w:tcPr>
          <w:p>
            <w:r/>
            <w:r>
              <w:t>포털 누적결품 4종 (건기·엔진 × 인천·군산)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</w:p>
        </w:tc>
        <w:tc>
          <w:tcPr>
            <w:tcW w:type="dxa" w:w="2160"/>
          </w:tcPr>
          <w:p>
            <w:r/>
            <w:r>
              <w:t>없음</w:t>
            </w:r>
          </w:p>
        </w:tc>
        <w:tc>
          <w:tcPr>
            <w:tcW w:type="dxa" w:w="2160"/>
          </w:tcPr>
          <w:p>
            <w:r/>
            <w:r>
              <w:t>같은 품번의 납품예정·직송 단가</w:t>
            </w:r>
          </w:p>
        </w:tc>
      </w:tr>
      <w:tr>
        <w:tc>
          <w:tcPr>
            <w:tcW w:type="dxa" w:w="2160"/>
          </w:tcPr>
          <w:p>
            <w:r/>
            <w:r>
              <w:t>밥캣 납품예정 일반 · 직송 (xls)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발주단가</w:t>
            </w:r>
            <w:r>
              <w:t xml:space="preserve"> · </w:t>
            </w:r>
            <w:r>
              <w:rPr>
                <w:rFonts w:ascii="Consolas" w:hAnsi="Consolas"/>
              </w:rPr>
              <w:t>사급단가</w:t>
            </w:r>
            <w:r>
              <w:t xml:space="preserve"> · </w:t>
            </w:r>
            <w:r>
              <w:rPr>
                <w:rFonts w:ascii="Consolas" w:hAnsi="Consolas"/>
              </w:rPr>
              <w:t>총단가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발주금액</w:t>
            </w:r>
            <w:r>
              <w:t xml:space="preserve"> · </w:t>
            </w:r>
            <w:r>
              <w:rPr>
                <w:rFonts w:ascii="Consolas" w:hAnsi="Consolas"/>
              </w:rPr>
              <w:t>사급금액</w:t>
            </w:r>
            <w:r>
              <w:t xml:space="preserve"> · </w:t>
            </w:r>
            <w:r>
              <w:rPr>
                <w:rFonts w:ascii="Consolas" w:hAnsi="Consolas"/>
              </w:rPr>
              <w:t>총금액</w:t>
            </w:r>
            <w:r>
              <w:t xml:space="preserve"> · </w:t>
            </w:r>
            <w:r>
              <w:rPr>
                <w:rFonts w:ascii="Consolas" w:hAnsi="Consolas"/>
              </w:rPr>
              <w:t>미납금액</w:t>
            </w:r>
            <w:r>
              <w:t xml:space="preserve"> · </w:t>
            </w:r>
            <w:r>
              <w:rPr>
                <w:rFonts w:ascii="Consolas" w:hAnsi="Consolas"/>
              </w:rPr>
              <w:t>통화</w:t>
            </w:r>
            <w:r>
              <w:t>(KRW) — 값이 「1,234」 같은 글자</w:t>
            </w:r>
          </w:p>
        </w:tc>
        <w:tc>
          <w:tcPr>
            <w:tcW w:type="dxa" w:w="2160"/>
          </w:tcPr>
          <w:p>
            <w:r/>
            <w:r>
              <w:t>발주단가(받은 파일은 사급단가가 모두 0 이라 총단가 = 발주단가)</w:t>
            </w:r>
          </w:p>
        </w:tc>
      </w:tr>
      <w:tr>
        <w:tc>
          <w:tcPr>
            <w:tcW w:type="dxa" w:w="2160"/>
          </w:tcPr>
          <w:p>
            <w:r/>
            <w:r>
              <w:t>밥캣 누적결품 (xls)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</w:p>
        </w:tc>
        <w:tc>
          <w:tcPr>
            <w:tcW w:type="dxa" w:w="2160"/>
          </w:tcPr>
          <w:p>
            <w:r/>
            <w:r>
              <w:t>없음</w:t>
            </w:r>
          </w:p>
        </w:tc>
        <w:tc>
          <w:tcPr>
            <w:tcW w:type="dxa" w:w="2160"/>
          </w:tcPr>
          <w:p>
            <w:r/>
            <w:r>
              <w:t>같은 품번의 밥캣 납품예정·직송 단가</w:t>
            </w:r>
          </w:p>
        </w:tc>
      </w:tr>
      <w:tr>
        <w:tc>
          <w:tcPr>
            <w:tcW w:type="dxa" w:w="2160"/>
          </w:tcPr>
          <w:p>
            <w:r/>
            <w:r>
              <w:t>발주서 목록형 A (2개 고객사)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금액</w:t>
            </w:r>
            <w:r>
              <w:t xml:space="preserve">(= 수량 × 단가) · </w:t>
            </w:r>
            <w:r>
              <w:rPr>
                <w:rFonts w:ascii="Consolas" w:hAnsi="Consolas"/>
              </w:rPr>
              <w:t>화폐</w:t>
            </w:r>
          </w:p>
        </w:tc>
        <w:tc>
          <w:tcPr>
            <w:tcW w:type="dxa" w:w="2160"/>
          </w:tcPr>
          <w:p>
            <w:r/>
            <w:r>
              <w:t>단가</w:t>
            </w:r>
          </w:p>
        </w:tc>
      </w:tr>
      <w:tr>
        <w:tc>
          <w:tcPr>
            <w:tcW w:type="dxa" w:w="2160"/>
          </w:tcPr>
          <w:p>
            <w:r/>
            <w:r>
              <w:t>발주서 목록형 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단가</w:t>
            </w:r>
          </w:p>
        </w:tc>
        <w:tc>
          <w:tcPr>
            <w:tcW w:type="dxa" w:w="2160"/>
          </w:tcPr>
          <w:p>
            <w:r/>
            <w:r>
              <w:t xml:space="preserve">금액 열 없음 · </w:t>
            </w:r>
            <w:r>
              <w:rPr>
                <w:rFonts w:ascii="Consolas" w:hAnsi="Consolas"/>
              </w:rPr>
              <w:t>통화</w:t>
            </w:r>
          </w:p>
        </w:tc>
        <w:tc>
          <w:tcPr>
            <w:tcW w:type="dxa" w:w="2160"/>
          </w:tcPr>
          <w:p>
            <w:r/>
            <w:r>
              <w:t>단가</w:t>
            </w:r>
          </w:p>
        </w:tc>
      </w:tr>
      <w:tr>
        <w:tc>
          <w:tcPr>
            <w:tcW w:type="dxa" w:w="2160"/>
          </w:tcPr>
          <w:p>
            <w:r/>
            <w:r>
              <w:t>발주서 목록형 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발주금액</w:t>
            </w:r>
            <w:r>
              <w:t xml:space="preserve"> · </w:t>
            </w:r>
            <w:r>
              <w:rPr>
                <w:rFonts w:ascii="Consolas" w:hAnsi="Consolas"/>
              </w:rPr>
              <w:t>가격단위</w:t>
            </w:r>
            <w:r>
              <w:t xml:space="preserve">(받은 파일은 모두 1) · </w:t>
            </w:r>
            <w:r>
              <w:rPr>
                <w:rFonts w:ascii="Consolas" w:hAnsi="Consolas"/>
              </w:rPr>
              <w:t>통화</w:t>
            </w:r>
          </w:p>
        </w:tc>
        <w:tc>
          <w:tcPr>
            <w:tcW w:type="dxa" w:w="2160"/>
          </w:tcPr>
          <w:p>
            <w:r/>
            <w:r>
              <w:t>발주단가 ÷ 가격단위</w:t>
            </w:r>
          </w:p>
        </w:tc>
      </w:tr>
      <w:tr>
        <w:tc>
          <w:tcPr>
            <w:tcW w:type="dxa" w:w="2160"/>
          </w:tcPr>
          <w:p>
            <w:r/>
            <w:r>
              <w:t>발주서 서식형 D (날짜 칸 하나)</w:t>
            </w:r>
          </w:p>
        </w:tc>
        <w:tc>
          <w:tcPr>
            <w:tcW w:type="dxa" w:w="2160"/>
          </w:tcPr>
          <w:p>
            <w:r/>
            <w:r>
              <w:t xml:space="preserve">표 머리 </w:t>
            </w:r>
            <w:r>
              <w:rPr>
                <w:rFonts w:ascii="Consolas" w:hAnsi="Consolas"/>
              </w:rPr>
              <w:t>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금액</w:t>
            </w:r>
            <w:r>
              <w:t xml:space="preserve">, 머리 칸 </w:t>
            </w:r>
            <w:r>
              <w:rPr>
                <w:rFonts w:ascii="Consolas" w:hAnsi="Consolas"/>
              </w:rPr>
              <w:t>발주금액:</w:t>
            </w:r>
          </w:p>
        </w:tc>
        <w:tc>
          <w:tcPr>
            <w:tcW w:type="dxa" w:w="2160"/>
          </w:tcPr>
          <w:p>
            <w:r/>
            <w:r>
              <w:t>단가</w:t>
            </w:r>
          </w:p>
        </w:tc>
      </w:tr>
      <w:tr>
        <w:tc>
          <w:tcPr>
            <w:tcW w:type="dxa" w:w="2160"/>
          </w:tcPr>
          <w:p>
            <w:r/>
            <w:r>
              <w:t>발주서 서식형 D (날짜별 수량)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</w:p>
        </w:tc>
        <w:tc>
          <w:tcPr>
            <w:tcW w:type="dxa" w:w="2160"/>
          </w:tcPr>
          <w:p>
            <w:r/>
            <w:r>
              <w:t xml:space="preserve">머리 칸 </w:t>
            </w:r>
            <w:r>
              <w:rPr>
                <w:rFonts w:ascii="Consolas" w:hAnsi="Consolas"/>
              </w:rPr>
              <w:t>합계금액 : 일금</w:t>
            </w:r>
            <w:r>
              <w:t>만</w:t>
            </w:r>
          </w:p>
        </w:tc>
        <w:tc>
          <w:tcPr>
            <w:tcW w:type="dxa" w:w="2160"/>
          </w:tcPr>
          <w:p>
            <w:r/>
            <w:r>
              <w:t>단가표·직접입력</w:t>
            </w:r>
          </w:p>
        </w:tc>
      </w:tr>
      <w:tr>
        <w:tc>
          <w:tcPr>
            <w:tcW w:type="dxa" w:w="2160"/>
          </w:tcPr>
          <w:p>
            <w:r/>
            <w:r>
              <w:t>발주서 PDF</w:t>
            </w:r>
          </w:p>
        </w:tc>
        <w:tc>
          <w:tcPr>
            <w:tcW w:type="dxa" w:w="2160"/>
          </w:tcPr>
          <w:p>
            <w:r/>
            <w:r>
              <w:t xml:space="preserve">표 머리 </w:t>
            </w:r>
            <w:r>
              <w:rPr>
                <w:rFonts w:ascii="Consolas" w:hAnsi="Consolas"/>
              </w:rPr>
              <w:t>단가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공급가액</w:t>
            </w:r>
            <w:r>
              <w:t xml:space="preserve"> · </w:t>
            </w:r>
            <w:r>
              <w:rPr>
                <w:rFonts w:ascii="Consolas" w:hAnsi="Consolas"/>
              </w:rPr>
              <w:t>부가세</w:t>
            </w:r>
          </w:p>
        </w:tc>
        <w:tc>
          <w:tcPr>
            <w:tcW w:type="dxa" w:w="2160"/>
          </w:tcPr>
          <w:p>
            <w:r/>
            <w:r>
              <w:t>단가(단가 × 수량 ≠ 공급가액이면 ★확인 필요)</w:t>
            </w:r>
          </w:p>
        </w:tc>
      </w:tr>
      <w:tr>
        <w:tc>
          <w:tcPr>
            <w:tcW w:type="dxa" w:w="2160"/>
          </w:tcPr>
          <w:p>
            <w:r/>
            <w:r>
              <w:t>선적계획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미판매부가세</w:t>
            </w:r>
            <w:r>
              <w:t>만 — 발주단가가 아님</w:t>
            </w:r>
          </w:p>
        </w:tc>
        <w:tc>
          <w:tcPr>
            <w:tcW w:type="dxa" w:w="2160"/>
          </w:tcPr>
          <w:p>
            <w:r/>
            <w:r>
              <w:t>읽지 않음</w:t>
            </w:r>
          </w:p>
        </w:tc>
      </w:tr>
      <w:tr>
        <w:tc>
          <w:tcPr>
            <w:tcW w:type="dxa" w:w="2160"/>
          </w:tcPr>
          <w:p>
            <w:r/>
            <w:r>
              <w:t>창고별재고현황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완제품단가</w:t>
            </w:r>
            <w:r>
              <w:t xml:space="preserve"> · </w:t>
            </w:r>
            <w:r>
              <w:rPr>
                <w:rFonts w:ascii="Consolas" w:hAnsi="Consolas"/>
              </w:rPr>
              <w:t>반제품단가</w:t>
            </w:r>
            <w:r>
              <w:t xml:space="preserve"> · </w:t>
            </w:r>
            <w:r>
              <w:rPr>
                <w:rFonts w:ascii="Consolas" w:hAnsi="Consolas"/>
              </w:rPr>
              <w:t>일반무역단가(RMB)</w:t>
            </w:r>
            <w:r>
              <w:t xml:space="preserve"> · </w:t>
            </w:r>
            <w:r>
              <w:rPr>
                <w:rFonts w:ascii="Consolas" w:hAnsi="Consolas"/>
              </w:rPr>
              <w:t>외주단가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읽지 않음(사내 단가라 고객 발주단가와 다름 — 확인 부탁 3)</w:t>
            </w:r>
          </w:p>
        </w:tc>
      </w:tr>
    </w:tbl>
    <w:p>
      <w:r>
        <w:t>받은 파일의 통화 칸은 모두 KRW 입니다. 원화가 아닌 값이 오면 환산하지 않고 ★확인 필요 「통화가 원화가 아님」으로 알립니다.</w:t>
      </w:r>
    </w:p>
    <w:p>
      <w:r>
        <w:rPr>
          <w:b/>
        </w:rPr>
        <w:t>도구에 한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요청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한 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통합 수주 표에 발주단가</w:t>
            </w:r>
          </w:p>
        </w:tc>
        <w:tc>
          <w:tcPr>
            <w:tcW w:type="dxa" w:w="2880"/>
          </w:tcPr>
          <w:p>
            <w:r/>
            <w:r>
              <w:t xml:space="preserve">「발주단가」「금액」 열(화면·Excel </w:t>
            </w:r>
            <w:r>
              <w:rPr>
                <w:rFonts w:ascii="Consolas" w:hAnsi="Consolas"/>
              </w:rPr>
              <w:t>통합수주</w:t>
            </w:r>
            <w:r>
              <w:t>), Excel 에는 「단가 출처」 열도. 금액 = 수량 × 단가(원 단위 소수 둘째 자리 반올림). 수량은 통합 수주의 수량(잔량·결품 증가분)이라 원본 「발주금액」(발주수량 기준)과 다를 수 있습니다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단가를 정하는 순서</w:t>
            </w:r>
          </w:p>
        </w:tc>
        <w:tc>
          <w:tcPr>
            <w:tcW w:type="dxa" w:w="2880"/>
          </w:tcPr>
          <w:p>
            <w:r/>
            <w:r>
              <w:t xml:space="preserve">① </w:t>
            </w:r>
            <w:r>
              <w:rPr>
                <w:b/>
              </w:rPr>
              <w:t>원본</w:t>
            </w:r>
            <w:r>
              <w:t xml:space="preserve"> — 그 줄의 단가 칸 ② </w:t>
            </w:r>
            <w:r>
              <w:rPr>
                <w:b/>
              </w:rPr>
              <w:t>원본(같은 품번)</w:t>
            </w:r>
            <w:r>
              <w:t xml:space="preserve"> — 단가 칸이 없는 줄(누적결품·군산건기 예정신고전)은 같은 고객사·같은 품번의 다른 파일 단가(규칙으로 뺀 행의 단가도 씀). </w:t>
            </w:r>
            <w:r>
              <w:rPr>
                <w:b/>
              </w:rPr>
              <w:t>값이 한 가지일 때만</w:t>
            </w:r>
            <w:r>
              <w:t xml:space="preserve"> 채우고, 두 가지 이상이면 비우고 알림 ③ </w:t>
            </w:r>
            <w:r>
              <w:rPr>
                <w:b/>
              </w:rPr>
              <w:t>직접입력</w:t>
            </w:r>
            <w:r>
              <w:t xml:space="preserve"> — 화면 「단가 없음」 목록에 적은 값 ④ </w:t>
            </w:r>
            <w:r>
              <w:rPr>
                <w:b/>
              </w:rPr>
              <w:t>단가표</w:t>
            </w:r>
            <w:r>
              <w:t xml:space="preserve"> — 사용자가 넣은 파일. 원본이 있으면 원본을 쓰고, 단가표가 원본과 다르면 품번 수만 알립니다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단가 없음</w:t>
            </w:r>
          </w:p>
        </w:tc>
        <w:tc>
          <w:tcPr>
            <w:tcW w:type="dxa" w:w="2880"/>
          </w:tcPr>
          <w:p>
            <w:r/>
            <w:r>
              <w:t xml:space="preserve">비워 두고 KPI 「발주단가 — 단가 없음 N행(M품번)」, 카드 목록(품번마다 행 수·수량·원본파일, 수량 큰 순 200개), Excel </w:t>
            </w:r>
            <w:r>
              <w:rPr>
                <w:rFonts w:ascii="Consolas" w:hAnsi="Consolas"/>
              </w:rPr>
              <w:t>단가없음</w:t>
            </w:r>
            <w:r>
              <w:t xml:space="preserve"> 시트, 파일별 결과에 「단가 있음 / 없음」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단가표</w:t>
            </w:r>
          </w:p>
        </w:tc>
        <w:tc>
          <w:tcPr>
            <w:tcW w:type="dxa" w:w="2880"/>
          </w:tcPr>
          <w:p>
            <w:r/>
            <w:r>
              <w:t xml:space="preserve">「단가표 넣기」 — xlsx·xls·csv, 열 </w:t>
            </w:r>
            <w:r>
              <w:rPr>
                <w:rFonts w:ascii="Consolas" w:hAnsi="Consolas"/>
              </w:rPr>
              <w:t>품목코드</w:t>
            </w:r>
            <w:r>
              <w:t>(품번·천일품번·자재코드 등) \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단가</w:t>
            </w:r>
            <w:r>
              <w:t xml:space="preserve">(발주단가 등), </w:t>
            </w:r>
            <w:r>
              <w:rPr>
                <w:rFonts w:ascii="Consolas" w:hAnsi="Consolas"/>
              </w:rPr>
              <w:t>고객사</w:t>
            </w:r>
            <w:r>
              <w:t xml:space="preserve"> 열은 선택(있으면 그 고객사 줄에만). 고객사 품번·천일품번 어느 쪽으로 적어도 찾습니다. 같은 품번이 두 값이면 위쪽 값 + 「단가 충돌」 개수. </w:t>
            </w:r>
            <w:r>
              <w:rPr>
                <w:b/>
              </w:rPr>
              <w:t>이 브라우저에만 저장</w:t>
            </w:r>
            <w:r>
              <w:t>(</w:t>
            </w:r>
            <w:r>
              <w:rPr>
                <w:rFonts w:ascii="Consolas" w:hAnsi="Consolas"/>
              </w:rPr>
              <w:t>data09-18.priceTable</w:t>
            </w:r>
            <w:r>
              <w:t xml:space="preserve">). 가상 예시 </w:t>
            </w:r>
            <w:r>
              <w:rPr>
                <w:rFonts w:ascii="Consolas" w:hAnsi="Consolas"/>
              </w:rPr>
              <w:t>samples/품번매핑_업로드양식/단가표_예시.xlsx</w:t>
            </w:r>
          </w:p>
        </w:tc>
      </w:tr>
      <w:tr>
        <w:tc>
          <w:tcPr>
            <w:tcW w:type="dxa" w:w="2880"/>
          </w:tcPr>
          <w:p>
            <w:r/>
            <w:r>
              <w:t>ERP 업로드 양식</w:t>
            </w:r>
          </w:p>
        </w:tc>
        <w:tc>
          <w:tcPr>
            <w:tcW w:type="dxa" w:w="2880"/>
          </w:tcPr>
          <w:p>
            <w:r/>
            <w:r>
              <w:t xml:space="preserve">받은 Template 17열에는 단가 열이 </w:t>
            </w:r>
            <w:r>
              <w:rPr>
                <w:b/>
              </w:rPr>
              <w:t>없습니다</w:t>
            </w:r>
            <w:r>
              <w:t xml:space="preserve">. 그래서 기본은 「수량」 </w:t>
            </w:r>
            <w:r>
              <w:rPr>
                <w:b/>
              </w:rPr>
              <w:t>바로 뒤에 「단가」 열을 더해 18열</w:t>
            </w:r>
            <w:r>
              <w:t xml:space="preserve">로 내보냅니다(단가 없는 줄은 빈칸). 설정으로 「더하지 않음(양식 그대로)」. 회사 양식에 </w:t>
            </w:r>
            <w:r>
              <w:rPr>
                <w:rFonts w:ascii="Consolas" w:hAnsi="Consolas"/>
              </w:rPr>
              <w:t>단가</w:t>
            </w:r>
            <w:r>
              <w:t>·</w:t>
            </w:r>
            <w:r>
              <w:rPr>
                <w:rFonts w:ascii="Consolas" w:hAnsi="Consolas"/>
              </w:rPr>
              <w:t>발주단가</w:t>
            </w:r>
            <w:r>
              <w:t>·</w:t>
            </w:r>
            <w:r>
              <w:rPr>
                <w:rFonts w:ascii="Consolas" w:hAnsi="Consolas"/>
              </w:rPr>
              <w:t>금액</w:t>
            </w:r>
            <w:r>
              <w:t>·</w:t>
            </w:r>
            <w:r>
              <w:rPr>
                <w:rFonts w:ascii="Consolas" w:hAnsi="Consolas"/>
              </w:rPr>
              <w:t>공급가액</w:t>
            </w:r>
            <w:r>
              <w:t xml:space="preserve"> 열이 있으면 더하지 않고 그 열에 채웁니다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수주현황(선적계획 입력)</w:t>
            </w:r>
          </w:p>
        </w:tc>
        <w:tc>
          <w:tcPr>
            <w:tcW w:type="dxa" w:w="2880"/>
          </w:tcPr>
          <w:p>
            <w:r/>
            <w:r>
              <w:t>표준 열 뒤에 「발주단가」「금액」을 붙였습니다(자동 열 매핑에는 영향 없음 — 테스트로 확인)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DB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supabase/schema.sql</w:t>
            </w:r>
            <w:r>
              <w:t xml:space="preserve"> — </w:t>
            </w:r>
            <w:r>
              <w:rPr>
                <w:rFonts w:ascii="Consolas" w:hAnsi="Consolas"/>
              </w:rPr>
              <w:t>intake_order_line.unit_price</w:t>
            </w:r>
            <w:r>
              <w:t>·</w:t>
            </w:r>
            <w:r>
              <w:rPr>
                <w:rFonts w:ascii="Consolas" w:hAnsi="Consolas"/>
              </w:rPr>
              <w:t>amount</w:t>
            </w:r>
            <w:r>
              <w:t>·</w:t>
            </w:r>
            <w:r>
              <w:rPr>
                <w:rFonts w:ascii="Consolas" w:hAnsi="Consolas"/>
              </w:rPr>
              <w:t>price_source</w:t>
            </w:r>
            <w:r>
              <w:t>·</w:t>
            </w:r>
            <w:r>
              <w:rPr>
                <w:rFonts w:ascii="Consolas" w:hAnsi="Consolas"/>
              </w:rPr>
              <w:t>currency</w:t>
            </w:r>
            <w:r>
              <w:t xml:space="preserve">(단가 0·음수 거부, 금액 = round(수량 × 단가, 2), 단가가 있으면 출처 필수·없으면 셋 다 비움), 새 표 </w:t>
            </w:r>
            <w:r>
              <w:rPr>
                <w:rFonts w:ascii="Consolas" w:hAnsi="Consolas"/>
              </w:rPr>
              <w:t>price_master</w:t>
            </w:r>
            <w:r>
              <w:t xml:space="preserve">(단가표·직접입력, 고객사·품번마다 한 줄), </w:t>
            </w:r>
            <w:r>
              <w:rPr>
                <w:rFonts w:ascii="Consolas" w:hAnsi="Consolas"/>
              </w:rPr>
              <w:t>upload_setting.price_col</w:t>
            </w:r>
            <w:r>
              <w:t xml:space="preserve">, </w:t>
            </w:r>
            <w:r>
              <w:rPr>
                <w:rFonts w:ascii="Consolas" w:hAnsi="Consolas"/>
              </w:rPr>
              <w:t>intake_setting.borrow_price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다시 센 결과 (2026-09-30 실측, 로컬에서만 — 품번·고객사 가림)</w:t>
      </w:r>
    </w:p>
    <w:p>
      <w:r>
        <w:t>다시 받은 첨부 48개(번호 붙은 사본·같은 zip 두 벌 포함)를 지금 규칙 그대로 넣었습니다. 기준일 2026-09-29(파일 이름 날짜). 매핑표·단가표 없이, 직접입력 없이.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t>넣은 파일 / 서로 다른 파일</w:t>
            </w:r>
          </w:p>
        </w:tc>
        <w:tc>
          <w:tcPr>
            <w:tcW w:type="dxa" w:w="4320"/>
          </w:tcPr>
          <w:p>
            <w:r/>
            <w:r>
              <w:t xml:space="preserve">48 / </w:t>
            </w:r>
            <w:r>
              <w:rPr>
                <w:b/>
              </w:rPr>
              <w:t>24</w:t>
            </w:r>
            <w:r>
              <w:t>(같은 내용 24개는 한 번만 반영)</w:t>
            </w:r>
          </w:p>
        </w:tc>
      </w:tr>
      <w:tr>
        <w:tc>
          <w:tcPr>
            <w:tcW w:type="dxa" w:w="4320"/>
          </w:tcPr>
          <w:p>
            <w:r/>
            <w:r>
              <w:t>읽은 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7,180</w:t>
            </w:r>
          </w:p>
        </w:tc>
      </w:tr>
      <w:tr>
        <w:tc>
          <w:tcPr>
            <w:tcW w:type="dxa" w:w="4320"/>
          </w:tcPr>
          <w:p>
            <w:r/>
            <w:r>
              <w:t>통합 수주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3,873줄</w:t>
            </w:r>
            <w:r>
              <w:t xml:space="preserve"> · 품번 </w:t>
            </w:r>
            <w:r>
              <w:rPr>
                <w:b/>
              </w:rPr>
              <w:t>950개</w:t>
            </w:r>
            <w:r>
              <w:t xml:space="preserve"> · 수량 합계 59,327</w:t>
            </w:r>
          </w:p>
        </w:tc>
      </w:tr>
      <w:tr>
        <w:tc>
          <w:tcPr>
            <w:tcW w:type="dxa" w:w="4320"/>
          </w:tcPr>
          <w:p>
            <w:r/>
            <w:r>
              <w:t>규칙으로 뺀 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1,112</w:t>
            </w:r>
            <w:r>
              <w:t xml:space="preserve"> — 건기 누적결품 참고자료 295, 밥캣 위블록 겹침 628(일반 617 · 직송 11), 엔진 Mass PO 74(인천 52 · 군산 17 · 직송 5), 결품 없음 62, 지난 발주서 시트 41, 이번 발주 없음 3, 소계·합계·출력시각 9</w:t>
            </w:r>
          </w:p>
        </w:tc>
      </w:tr>
      <w:tr>
        <w:tc>
          <w:tcPr>
            <w:tcW w:type="dxa" w:w="4320"/>
          </w:tcPr>
          <w:p>
            <w:r/>
            <w:r>
              <w:t>★확인 필요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3건</w:t>
            </w:r>
            <w:r>
              <w:t>(창고별재고현황 합계 빈 행 3) + 같은 파일이 두 번 들어옴 알림 24</w:t>
            </w:r>
          </w:p>
        </w:tc>
      </w:tr>
      <w:tr>
        <w:tc>
          <w:tcPr>
            <w:tcW w:type="dxa" w:w="4320"/>
          </w:tcPr>
          <w:p>
            <w:r/>
            <w:r>
              <w:t>단가 있음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2,497줄</w:t>
            </w:r>
            <w:r>
              <w:t xml:space="preserve"> — 원본 1,218 · 원본(같은 품번) 1,279</w:t>
            </w:r>
          </w:p>
        </w:tc>
      </w:tr>
      <w:tr>
        <w:tc>
          <w:tcPr>
            <w:tcW w:type="dxa" w:w="4320"/>
          </w:tcPr>
          <w:p>
            <w:r/>
            <w:r>
              <w:t>단가 없음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1,376줄 · 178품번</w:t>
            </w:r>
          </w:p>
        </w:tc>
      </w:tr>
      <w:tr>
        <w:tc>
          <w:tcPr>
            <w:tcW w:type="dxa" w:w="4320"/>
          </w:tcPr>
          <w:p>
            <w:r/>
            <w:r>
              <w:t>같은 품번에 원본 단가가 두 가지 이상</w:t>
            </w:r>
          </w:p>
        </w:tc>
        <w:tc>
          <w:tcPr>
            <w:tcW w:type="dxa" w:w="4320"/>
          </w:tcPr>
          <w:p>
            <w:r/>
            <w:r>
              <w:t>13품번(엔진 12 · 밥캣 1, 규칙으로 뺀 Mass PO·겹침 행의 단가까지 셈) — 그 품번의 결품 465줄은 채우지 않고 비움. 통합 수주에 남은 원본 줄끼리는 단가가 갈리는 품번이 없음</w:t>
            </w:r>
          </w:p>
        </w:tc>
      </w:tr>
      <w:tr>
        <w:tc>
          <w:tcPr>
            <w:tcW w:type="dxa" w:w="4320"/>
          </w:tcPr>
          <w:p>
            <w:r/>
            <w:r>
              <w:t>업로드 양식</w:t>
            </w:r>
          </w:p>
        </w:tc>
        <w:tc>
          <w:tcPr>
            <w:tcW w:type="dxa" w:w="4320"/>
          </w:tcPr>
          <w:p>
            <w:r/>
            <w:r>
              <w:t>18열(17 + 단가), 3,873행 중 단가 빈칸 1,376행</w:t>
            </w:r>
          </w:p>
        </w:tc>
      </w:tr>
    </w:tbl>
    <w:p>
      <w:r>
        <w:t>자료별 단가 있음 / 없음 (줄 수):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자료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통합 수주 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단가 있음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단가 없음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t>포털 납품예정 인천건기 · 안산AM · CKD건기 · 인천엔진</w:t>
            </w:r>
          </w:p>
        </w:tc>
        <w:tc>
          <w:tcPr>
            <w:tcW w:type="dxa" w:w="1728"/>
          </w:tcPr>
          <w:p>
            <w:r/>
            <w:r>
              <w:t>345 · 45 · 6 · 13</w:t>
            </w:r>
          </w:p>
        </w:tc>
        <w:tc>
          <w:tcPr>
            <w:tcW w:type="dxa" w:w="1728"/>
          </w:tcPr>
          <w:p>
            <w:r/>
            <w:r>
              <w:t>전부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원본(군산엔진 17줄은 전부 Mass PO 로 빠짐)</w:t>
            </w:r>
          </w:p>
        </w:tc>
      </w:tr>
      <w:tr>
        <w:tc>
          <w:tcPr>
            <w:tcW w:type="dxa" w:w="1728"/>
          </w:tcPr>
          <w:p>
            <w:r/>
            <w:r>
              <w:t>포털 납품예정 군산건기(예정신고전)</w:t>
            </w:r>
          </w:p>
        </w:tc>
        <w:tc>
          <w:tcPr>
            <w:tcW w:type="dxa" w:w="1728"/>
          </w:tcPr>
          <w:p>
            <w:r/>
            <w:r>
              <w:t>440</w:t>
            </w:r>
          </w:p>
        </w:tc>
        <w:tc>
          <w:tcPr>
            <w:tcW w:type="dxa" w:w="1728"/>
          </w:tcPr>
          <w:p>
            <w:r/>
            <w:r>
              <w:t>94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346</w:t>
            </w:r>
          </w:p>
        </w:tc>
        <w:tc>
          <w:tcPr>
            <w:tcW w:type="dxa" w:w="1728"/>
          </w:tcPr>
          <w:p>
            <w:r/>
            <w:r>
              <w:t>단가 열 없음 — 94줄만 같은 품번 단가</w:t>
            </w:r>
          </w:p>
        </w:tc>
      </w:tr>
      <w:tr>
        <w:tc>
          <w:tcPr>
            <w:tcW w:type="dxa" w:w="1728"/>
          </w:tcPr>
          <w:p>
            <w:r/>
            <w:r>
              <w:t>포털 직송 인천건기</w:t>
            </w:r>
          </w:p>
        </w:tc>
        <w:tc>
          <w:tcPr>
            <w:tcW w:type="dxa" w:w="1728"/>
          </w:tcPr>
          <w:p>
            <w:r/>
            <w:r>
              <w:t>77</w:t>
            </w:r>
          </w:p>
        </w:tc>
        <w:tc>
          <w:tcPr>
            <w:tcW w:type="dxa" w:w="1728"/>
          </w:tcPr>
          <w:p>
            <w:r/>
            <w:r>
              <w:t>77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원본(인천엔진 직송 5줄은 Mass PO 로 빠짐)</w:t>
            </w:r>
          </w:p>
        </w:tc>
      </w:tr>
      <w:tr>
        <w:tc>
          <w:tcPr>
            <w:tcW w:type="dxa" w:w="1728"/>
          </w:tcPr>
          <w:p>
            <w:r/>
            <w:r>
              <w:t>포털 누적결품 인천엔진 · 군산엔진</w:t>
            </w:r>
          </w:p>
        </w:tc>
        <w:tc>
          <w:tcPr>
            <w:tcW w:type="dxa" w:w="1728"/>
          </w:tcPr>
          <w:p>
            <w:r/>
            <w:r>
              <w:t>963 · 470</w:t>
            </w:r>
          </w:p>
        </w:tc>
        <w:tc>
          <w:tcPr>
            <w:tcW w:type="dxa" w:w="1728"/>
          </w:tcPr>
          <w:p>
            <w:r/>
            <w:r>
              <w:t>351 · 65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612 · 405</w:t>
            </w:r>
          </w:p>
        </w:tc>
        <w:tc>
          <w:tcPr>
            <w:tcW w:type="dxa" w:w="1728"/>
          </w:tcPr>
          <w:p>
            <w:r/>
            <w:r>
              <w:t>단가 열 없음 — 같은 품번 단가로 채움, 없거나 두 가지면 비움</w:t>
            </w:r>
          </w:p>
        </w:tc>
      </w:tr>
      <w:tr>
        <w:tc>
          <w:tcPr>
            <w:tcW w:type="dxa" w:w="1728"/>
          </w:tcPr>
          <w:p>
            <w:r/>
            <w:r>
              <w:t>밥캣 납품예정 일반 · 직송</w:t>
            </w:r>
          </w:p>
        </w:tc>
        <w:tc>
          <w:tcPr>
            <w:tcW w:type="dxa" w:w="1728"/>
          </w:tcPr>
          <w:p>
            <w:r/>
            <w:r>
              <w:t>197 · 227</w:t>
            </w:r>
          </w:p>
        </w:tc>
        <w:tc>
          <w:tcPr>
            <w:tcW w:type="dxa" w:w="1728"/>
          </w:tcPr>
          <w:p>
            <w:r/>
            <w:r>
              <w:t>전부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원본</w:t>
            </w:r>
          </w:p>
        </w:tc>
      </w:tr>
      <w:tr>
        <w:tc>
          <w:tcPr>
            <w:tcW w:type="dxa" w:w="1728"/>
          </w:tcPr>
          <w:p>
            <w:r/>
            <w:r>
              <w:t>밥캣 누적결품</w:t>
            </w:r>
          </w:p>
        </w:tc>
        <w:tc>
          <w:tcPr>
            <w:tcW w:type="dxa" w:w="1728"/>
          </w:tcPr>
          <w:p>
            <w:r/>
            <w:r>
              <w:t>780</w:t>
            </w:r>
          </w:p>
        </w:tc>
        <w:tc>
          <w:tcPr>
            <w:tcW w:type="dxa" w:w="1728"/>
          </w:tcPr>
          <w:p>
            <w:r/>
            <w:r>
              <w:t>769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1728"/>
          </w:tcPr>
          <w:p>
            <w:r/>
            <w:r>
              <w:t>같은 품번의 밥캣 납품예정 단가(겹쳐서 뺀 행 것 포함)</w:t>
            </w:r>
          </w:p>
        </w:tc>
      </w:tr>
      <w:tr>
        <w:tc>
          <w:tcPr>
            <w:tcW w:type="dxa" w:w="1728"/>
          </w:tcPr>
          <w:p>
            <w:r/>
            <w:r>
              <w:t>발주서 목록형 A · A · B · C · 서식형 D · PDF</w:t>
            </w:r>
          </w:p>
        </w:tc>
        <w:tc>
          <w:tcPr>
            <w:tcW w:type="dxa" w:w="1728"/>
          </w:tcPr>
          <w:p>
            <w:r/>
            <w:r>
              <w:t>7 · 65 · 224 · 8 · 3 · 1</w:t>
            </w:r>
          </w:p>
        </w:tc>
        <w:tc>
          <w:tcPr>
            <w:tcW w:type="dxa" w:w="1728"/>
          </w:tcPr>
          <w:p>
            <w:r/>
            <w:r>
              <w:t>전부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원본</w:t>
            </w:r>
          </w:p>
        </w:tc>
      </w:tr>
      <w:tr>
        <w:tc>
          <w:tcPr>
            <w:tcW w:type="dxa" w:w="1728"/>
          </w:tcPr>
          <w:p>
            <w:r/>
            <w:r>
              <w:t>발주서 서식형 D(날짜별 수량)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/>
            <w:r>
              <w:t>단가 열 없음</w:t>
            </w:r>
          </w:p>
        </w:tc>
      </w:tr>
    </w:tbl>
    <w:p>
      <w:pPr>
        <w:pStyle w:val="ListBullet"/>
      </w:pPr>
      <w:r>
        <w:t>11.9 에 계산값으로 적었던 3,873줄 · ★확인 필요 3건이 실측과 같았습니다.</w:t>
      </w:r>
    </w:p>
    <w:p>
      <w:pPr>
        <w:pStyle w:val="ListBullet"/>
      </w:pPr>
      <w:r>
        <w:t>PDF 1줄은 단가 × 수량 = 공급가액으로 맞았습니다(★확인 필요 0).</w:t>
      </w:r>
    </w:p>
    <w:p>
      <w:pPr>
        <w:pStyle w:val="ListBullet"/>
      </w:pPr>
      <w:r>
        <w:rPr>
          <w:b/>
        </w:rPr>
        <w:t>품번 매핑은 다시 적용하지 못했습니다</w:t>
      </w:r>
      <w:r>
        <w:t xml:space="preserve"> — 매핑표 xlsm 원본을 이 작업 환경에서 지운 뒤라, 위 수는 모두 고객사 품번 기준입니다. 매핑표를 도구에 넣으면 같은 화면에서 천일품번과 「매핑 없음」 수가 함께 나옵니다.</w:t>
      </w:r>
    </w:p>
    <w:p>
      <w:r>
        <w:rPr>
          <w:b/>
        </w:rPr>
        <w:t>확인 부탁 (발주단가)</w:t>
      </w:r>
    </w:p>
    <w:p>
      <w:r>
        <w:t xml:space="preserve">→ 2026-09-30 두 번째 답변: 고객사 발주단가는 </w:t>
      </w:r>
      <w:r>
        <w:rPr>
          <w:b/>
        </w:rPr>
        <w:t>판매단가</w:t>
      </w:r>
      <w:r>
        <w:t xml:space="preserve">이고, 필요한 것은 </w:t>
      </w:r>
      <w:r>
        <w:rPr>
          <w:b/>
        </w:rPr>
        <w:t>당사 → 생산처 매입단가</w:t>
      </w:r>
      <w:r>
        <w:t>(품목별 단가표 따로 있음). 아래 1·4·5 는 판매단가(참고)에 관한 것이라 급하지 않게 되었고, 3 은 「매입단가표를 넣는다」로 답이 되었습니다. 2(ERP 단가 열)는 아직 남았습니다 — 11.12.</w:t>
      </w:r>
    </w:p>
    <w:p>
      <w:pPr>
        <w:pStyle w:val="ListNumber"/>
      </w:pPr>
      <w:r>
        <w:rPr>
          <w:b/>
        </w:rPr>
        <w:t>자료마다 단가가 다를 때 어느 것을 쓸까요?</w:t>
      </w:r>
      <w:r>
        <w:t xml:space="preserve"> 같은 품번이 발주번호마다 단가가 다른 경우가 13품번(엔진 12 · 밥캣 1)입니다. 지금은 원본 줄은 자기 줄의 단가를 그대로 쓰고, 단가 칸이 없는 결품 줄에는 채우지 않습니다(465줄). 「가장 최근 발주일의 단가」로 채워도 될까요? 결품 줄에 수량을 나눠 붙일 발주가 따로 있나요?</w:t>
      </w:r>
    </w:p>
    <w:p>
      <w:pPr>
        <w:pStyle w:val="ListNumber"/>
      </w:pPr>
      <w:r>
        <w:rPr>
          <w:b/>
        </w:rPr>
        <w:t>ERP 업로드 양식의 단가 열</w:t>
      </w:r>
      <w:r>
        <w:t xml:space="preserve"> — 받은 양식에는 단가 열이 없습니다. 「수량」 뒤에 「단가」를 더해도 ERP 가 받나요? 정해진 열 이름·위치(예: 공급가액·금액 포함)가 있으면 알려 주세요.</w:t>
      </w:r>
    </w:p>
    <w:p>
      <w:pPr>
        <w:pStyle w:val="ListNumber"/>
      </w:pPr>
      <w:r>
        <w:rPr>
          <w:b/>
        </w:rPr>
        <w:t>단가표가 따로 있나요?</w:t>
      </w:r>
      <w:r>
        <w:t xml:space="preserve"> 누적결품·군산건기(예정신고전)·날짜별 서식 발주서처럼 단가 칸이 없는 자료를 채울 품목별 단가표(품목코드 | 단가)가 있으면 그 파일을 넣으면 됩니다. 창고별재고현황의 </w:t>
      </w:r>
      <w:r>
        <w:rPr>
          <w:rFonts w:ascii="Consolas" w:hAnsi="Consolas"/>
        </w:rPr>
        <w:t>완제품단가</w:t>
      </w:r>
      <w:r>
        <w:t>를 대신 써도 되나요(사내 단가라 고객 발주단가와 다를 수 있어 지금은 쓰지 않습니다)?</w:t>
      </w:r>
    </w:p>
    <w:p>
      <w:pPr>
        <w:pStyle w:val="ListNumber"/>
      </w:pPr>
      <w:r>
        <w:rPr>
          <w:b/>
        </w:rPr>
        <w:t>금액의 기준 수량</w:t>
      </w:r>
      <w:r>
        <w:t xml:space="preserve"> — 지금은 통합 수주 수량(잔량·결품 증가분) × 단가입니다. 원본 「발주금액」(발주수량 기준)이 필요한가요?</w:t>
      </w:r>
    </w:p>
    <w:p>
      <w:pPr>
        <w:pStyle w:val="ListNumber"/>
      </w:pPr>
      <w:r>
        <w:rPr>
          <w:b/>
        </w:rPr>
        <w:t>밥캣 단가</w:t>
      </w:r>
      <w:r>
        <w:t xml:space="preserve"> — 발주단가·사급단가·총단가 중 발주단가를 씁니다. 사급이 있는 품번이면 총단가가 맞나요?</w:t>
      </w:r>
    </w:p>
    <w:p>
      <w:pPr>
        <w:pStyle w:val="Heading2"/>
      </w:pPr>
      <w:r>
        <w:t>11.12 2026-09-30 반영 — 두 번째 답변 (업로드 양식 확정 · 판매단가/매입단가 · 밥캣 충돌)</w:t>
      </w:r>
    </w:p>
    <w:p>
      <w:r>
        <w:t xml:space="preserve">원문 </w:t>
      </w:r>
      <w:r>
        <w:rPr>
          <w:rFonts w:ascii="Consolas" w:hAnsi="Consolas"/>
        </w:rPr>
        <w:t>source/2026-09-30_패들릿_답변2.md</w:t>
      </w:r>
      <w:r>
        <w:t>.</w:t>
      </w:r>
    </w:p>
    <w:p>
      <w:pPr>
        <w:pStyle w:val="Quote"/>
      </w:pPr>
      <w:r>
        <w:t>일자 및 날짜 모양 : 등록일자 20260930 / 순번 : 1,2,3, 순차적용 / 납품처코드 및 납품처명 담당자는 수기입력 품번별 납품처가 상이함 / 품목코드(상단) = 품목코드 동일한 값 입력 / 매핑표는 주기적으로 업데이트예정으로 고객사 원품번 그대로 등록 / 밥캣 충돌 3건?? &gt;&gt; 어떤품번인지.... / 발주단가 추가 부탁드립니다</w:t>
      </w:r>
    </w:p>
    <w:p>
      <w:r>
        <w:t>&gt;</w:t>
      </w:r>
    </w:p>
    <w:p>
      <w:pPr>
        <w:pStyle w:val="Quote"/>
      </w:pPr>
      <w:r>
        <w:t>고객사에서 접수받은 발주단가는 판매단가이기에 매입단가 관리차원에서 말씀드렸습니다 / 품목별 단가표 따로 가지고 있습니다 / 고객사 발주단가와 무관하게 당사 &gt; 생산처 발주단가 관리필요 / 일자 &gt;&gt; TODAY · 순번 &gt;&gt; 1,2,3 · 납품처 코드 &gt;&gt; 수기입력 · 담당자 &gt;&gt; 수기입력</w:t>
      </w:r>
    </w:p>
    <w:p>
      <w:r>
        <w:rPr>
          <w:b/>
        </w:rPr>
        <w:t>업로드 양식 — 확정값</w:t>
      </w:r>
      <w:r>
        <w:t xml:space="preserve"> (가정 → 확정)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v0.5~v0.6 기본값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확정 (v0.7 기본값)</w:t>
            </w:r>
          </w:p>
        </w:tc>
      </w:tr>
      <w:tr>
        <w:tc>
          <w:tcPr>
            <w:tcW w:type="dxa" w:w="2880"/>
          </w:tcPr>
          <w:p>
            <w:r/>
            <w:r>
              <w:t>일자</w:t>
            </w:r>
          </w:p>
        </w:tc>
        <w:tc>
          <w:tcPr>
            <w:tcW w:type="dxa" w:w="2880"/>
          </w:tcPr>
          <w:p>
            <w:r/>
            <w:r>
              <w:t xml:space="preserve">오늘, </w:t>
            </w:r>
            <w:r>
              <w:rPr>
                <w:rFonts w:ascii="Consolas" w:hAnsi="Consolas"/>
              </w:rPr>
              <w:t>2026-09-30</w:t>
            </w:r>
            <w:r>
              <w:t xml:space="preserve"> 모양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등록일자 = 오늘, `20260930`</w:t>
            </w:r>
            <w:r>
              <w:t xml:space="preserve"> (납기일자도 같은 모양)</w:t>
            </w:r>
          </w:p>
        </w:tc>
      </w:tr>
      <w:tr>
        <w:tc>
          <w:tcPr>
            <w:tcW w:type="dxa" w:w="2880"/>
          </w:tcPr>
          <w:p>
            <w:r/>
            <w:r>
              <w:t>순번</w:t>
            </w:r>
          </w:p>
        </w:tc>
        <w:tc>
          <w:tcPr>
            <w:tcW w:type="dxa" w:w="2880"/>
          </w:tcPr>
          <w:p>
            <w:r/>
            <w:r>
              <w:t>행마다 1, 2, 3…</w:t>
            </w:r>
          </w:p>
        </w:tc>
        <w:tc>
          <w:tcPr>
            <w:tcW w:type="dxa" w:w="2880"/>
          </w:tcPr>
          <w:p>
            <w:r/>
            <w:r>
              <w:t xml:space="preserve">확인됨 — </w:t>
            </w:r>
            <w:r>
              <w:rPr>
                <w:b/>
              </w:rPr>
              <w:t>1, 2, 3 순차</w:t>
            </w:r>
          </w:p>
        </w:tc>
      </w:tr>
      <w:tr>
        <w:tc>
          <w:tcPr>
            <w:tcW w:type="dxa" w:w="2880"/>
          </w:tcPr>
          <w:p>
            <w:r/>
            <w:r>
              <w:t>납품처 코드 · 납품처명 · 담당자</w:t>
            </w:r>
          </w:p>
        </w:tc>
        <w:tc>
          <w:tcPr>
            <w:tcW w:type="dxa" w:w="2880"/>
          </w:tcPr>
          <w:p>
            <w:r/>
            <w:r>
              <w:t>고객사 · 공장 · 구분마다 한 줄 설정표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품번별 수기입력</w:t>
            </w:r>
            <w:r>
              <w:t xml:space="preserve"> — 아래 「품번별 납품처」</w:t>
            </w:r>
          </w:p>
        </w:tc>
      </w:tr>
      <w:tr>
        <w:tc>
          <w:tcPr>
            <w:tcW w:type="dxa" w:w="2880"/>
          </w:tcPr>
          <w:p>
            <w:r/>
            <w:r>
              <w:t>품목코드(상단)</w:t>
            </w:r>
          </w:p>
        </w:tc>
        <w:tc>
          <w:tcPr>
            <w:tcW w:type="dxa" w:w="2880"/>
          </w:tcPr>
          <w:p>
            <w:r/>
            <w:r>
              <w:t>비움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품목코드와 같은 값</w:t>
            </w:r>
          </w:p>
        </w:tc>
      </w:tr>
      <w:tr>
        <w:tc>
          <w:tcPr>
            <w:tcW w:type="dxa" w:w="2880"/>
          </w:tcPr>
          <w:p>
            <w:r/>
            <w:r>
              <w:t>품목코드</w:t>
            </w:r>
          </w:p>
        </w:tc>
        <w:tc>
          <w:tcPr>
            <w:tcW w:type="dxa" w:w="2880"/>
          </w:tcPr>
          <w:p>
            <w:r/>
            <w:r>
              <w:t>천일품번</w:t>
            </w:r>
          </w:p>
        </w:tc>
        <w:tc>
          <w:tcPr>
            <w:tcW w:type="dxa" w:w="2880"/>
          </w:tcPr>
          <w:p>
            <w:r/>
            <w:r>
              <w:t xml:space="preserve">천일품번 — </w:t>
            </w:r>
            <w:r>
              <w:rPr>
                <w:b/>
              </w:rPr>
              <w:t>매핑표에 없으면 고객사 원품번 그대로</w:t>
            </w:r>
            <w:r>
              <w:t>(빼지 않음)</w:t>
            </w:r>
          </w:p>
        </w:tc>
      </w:tr>
      <w:tr>
        <w:tc>
          <w:tcPr>
            <w:tcW w:type="dxa" w:w="2880"/>
          </w:tcPr>
          <w:p>
            <w:r/>
            <w:r>
              <w:t>단가(더한 열)</w:t>
            </w:r>
          </w:p>
        </w:tc>
        <w:tc>
          <w:tcPr>
            <w:tcW w:type="dxa" w:w="2880"/>
          </w:tcPr>
          <w:p>
            <w:r/>
            <w:r>
              <w:t>고객 발주단가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매입단가(생산처 발주)</w:t>
            </w:r>
            <w:r>
              <w:t xml:space="preserve"> — 아래</w:t>
            </w:r>
          </w:p>
        </w:tc>
      </w:tr>
    </w:tbl>
    <w:p>
      <w:r>
        <w:t xml:space="preserve">이전 판에서 이 브라우저에 저장된 업로드 설정은 열 때 한 번 확정값으로 바뀝니다(설정 판 번호 </w:t>
      </w:r>
      <w:r>
        <w:rPr>
          <w:rFonts w:ascii="Consolas" w:hAnsi="Consolas"/>
        </w:rPr>
        <w:t>v: 2</w:t>
      </w:r>
      <w:r>
        <w:t>). 적어 둔 납품처·고정값은 그대로 둡니다. 확정값도 화면에서 바꿀 수 있게 남겨 두었습니다.</w:t>
      </w:r>
    </w:p>
    <w:p>
      <w:r>
        <w:rPr>
          <w:b/>
        </w:rPr>
        <w:t>품번별 납품처 (수기입력을 쉽게)</w:t>
      </w:r>
    </w:p>
    <w:p>
      <w:pPr>
        <w:pStyle w:val="ListBullet"/>
      </w:pPr>
      <w:r>
        <w:t xml:space="preserve">업로드 카드에 </w:t>
      </w:r>
      <w:r>
        <w:rPr>
          <w:b/>
        </w:rPr>
        <w:t>「품번별 납품처」 표</w:t>
      </w:r>
      <w:r>
        <w:t xml:space="preserve"> — 이번 수주에 나갈 품목코드마다 한 줄(고객사·구분·행 수·수량), 칸 세 개(납품처 코드·납품처명·담당자). 한 번 적으면 </w:t>
      </w:r>
      <w:r>
        <w:rPr>
          <w:b/>
        </w:rPr>
        <w:t>이 브라우저에 기억</w:t>
      </w:r>
      <w:r>
        <w:t>해서 다음 취합에도 같은 품번이면 그대로 채웁니다.</w:t>
      </w:r>
    </w:p>
    <w:p>
      <w:pPr>
        <w:pStyle w:val="ListBullet"/>
      </w:pPr>
      <w:r>
        <w:t xml:space="preserve">천일품번으로 기억하고, 매핑이 나중에 붙어도 찾도록 </w:t>
      </w:r>
      <w:r>
        <w:rPr>
          <w:b/>
        </w:rPr>
        <w:t>고객사 원품번으로 적은 값도 찾습니다.</w:t>
      </w:r>
    </w:p>
    <w:p>
      <w:pPr>
        <w:pStyle w:val="ListBullet"/>
      </w:pPr>
      <w:r>
        <w:t xml:space="preserve">줄마다 </w:t>
      </w:r>
      <w:r>
        <w:rPr>
          <w:b/>
        </w:rPr>
        <w:t>「위와 같게」</w:t>
      </w:r>
      <w:r>
        <w:t xml:space="preserve"> 버튼(바로 위 품번 값 복사), </w:t>
      </w:r>
      <w:r>
        <w:rPr>
          <w:b/>
        </w:rPr>
        <w:t>「납품처가 빈 품번만 보기」</w:t>
      </w:r>
      <w:r>
        <w:t>, 검색.</w:t>
      </w:r>
    </w:p>
    <w:p>
      <w:pPr>
        <w:pStyle w:val="ListBullet"/>
      </w:pPr>
      <w:r>
        <w:t xml:space="preserve">많을 때는 </w:t>
      </w:r>
      <w:r>
        <w:rPr>
          <w:b/>
        </w:rPr>
        <w:t>「품번별 납품처표 내려받기(Excel)」</w:t>
      </w:r>
      <w:r>
        <w:t xml:space="preserve"> → 엑셀에서 채움 → </w:t>
      </w:r>
      <w:r>
        <w:rPr>
          <w:b/>
        </w:rPr>
        <w:t>「품번별 납품처표 넣기」</w:t>
      </w:r>
      <w:r>
        <w:t>. 빈 칸은 기존 값을 지우지 않습니다. 이번 수주에 없는 기억 값도 표에 함께 나가 잃지 않습니다.</w:t>
      </w:r>
    </w:p>
    <w:p>
      <w:pPr>
        <w:pStyle w:val="ListBullet"/>
      </w:pPr>
      <w:r>
        <w:t xml:space="preserve">품번별 값이 없으면 예전의 「고객사 · 공장 · 구분」 설정표를 </w:t>
      </w:r>
      <w:r>
        <w:rPr>
          <w:b/>
        </w:rPr>
        <w:t>묶음 기본값(선택)</w:t>
      </w:r>
      <w:r>
        <w:t xml:space="preserve"> 으로 쓰고, 담당자는 그래도 없으면 기본 담당자. 미리보기에 「납품처 코드 없음 N행」.</w:t>
      </w:r>
    </w:p>
    <w:p>
      <w:r>
        <w:rPr>
          <w:b/>
        </w:rPr>
        <w:t>밥캣 충돌 3건 — 「어떤 품번인지」에 대한 답</w:t>
      </w:r>
    </w:p>
    <w:p>
      <w:r>
        <w:t xml:space="preserve">충돌 3건은 보내 주신 매핑표 「밥캣품목코드」 시트에서 </w:t>
      </w:r>
      <w:r>
        <w:rPr>
          <w:b/>
        </w:rPr>
        <w:t>같은 고객사 품번이 서로 다른 천일품번 두 개로 적힌 경우</w:t>
      </w:r>
      <w:r>
        <w:t xml:space="preserve">입니다. 실제 품번은 회사 자료라 이 기획서·게시글·리포에는 적지 않고, </w:t>
      </w:r>
      <w:r>
        <w:rPr>
          <w:b/>
        </w:rPr>
        <w:t>도구에서 바로 보이게</w:t>
      </w:r>
      <w:r>
        <w:t xml:space="preserve"> 했습니다.</w:t>
      </w:r>
    </w:p>
    <w:p>
      <w:pPr>
        <w:pStyle w:val="ListBullet"/>
      </w:pPr>
      <w:r>
        <w:t xml:space="preserve">「수주 취합 → 3. 품번 매핑표」에 매핑표를 넣으면 </w:t>
      </w:r>
      <w:r>
        <w:rPr>
          <w:b/>
        </w:rPr>
        <w:t>「매핑 충돌 N건」 표</w:t>
      </w:r>
      <w:r>
        <w:t xml:space="preserve">에 묶음 · </w:t>
      </w:r>
      <w:r>
        <w:rPr>
          <w:b/>
        </w:rPr>
        <w:t>고객사 품번</w:t>
      </w:r>
      <w:r>
        <w:t xml:space="preserve"> · </w:t>
      </w:r>
      <w:r>
        <w:rPr>
          <w:b/>
        </w:rPr>
        <w:t>천일품번 후보 두 개와 각각의 매핑표 시트·행 번호</w:t>
      </w:r>
      <w:r>
        <w:t xml:space="preserve"> · 이번 수주에 그 품번이 몇 행 있는지가 나옵니다.</w:t>
      </w:r>
    </w:p>
    <w:p>
      <w:pPr>
        <w:pStyle w:val="ListBullet"/>
      </w:pPr>
      <w:r>
        <w:t xml:space="preserve">줄마다 </w:t>
      </w:r>
      <w:r>
        <w:rPr>
          <w:b/>
        </w:rPr>
        <w:t>「쓸 천일품번」</w:t>
      </w:r>
      <w:r>
        <w:t xml:space="preserve"> 을 고르면 그 값으로 계산·업로드하고 「매핑 충돌」 표시가 없어집니다(이 브라우저에 기억, 매핑표를 다시 넣어도 같은 충돌이면 유지 — 충돌이 없어지거나 고른 값이 후보에서 빠지면 버림). 고르지 않으면 지금처럼 위쪽 행 값.</w:t>
      </w:r>
    </w:p>
    <w:p>
      <w:pPr>
        <w:pStyle w:val="ListBullet"/>
      </w:pPr>
      <w:r>
        <w:rPr>
          <w:b/>
        </w:rPr>
        <w:t>「충돌 목록 내려받기(Excel)」</w:t>
      </w:r>
      <w:r>
        <w:t xml:space="preserve">, 통합 수주 Excel 에도 </w:t>
      </w:r>
      <w:r>
        <w:rPr>
          <w:rFonts w:ascii="Consolas" w:hAnsi="Consolas"/>
        </w:rPr>
        <w:t>매핑충돌</w:t>
      </w:r>
      <w:r>
        <w:t xml:space="preserve"> 시트. 가장 확실한 것은 행 번호를 보고 매핑표 자체를 고치는 것입니다.</w:t>
      </w:r>
    </w:p>
    <w:p>
      <w:r>
        <w:rPr>
          <w:b/>
        </w:rPr>
        <w:t>단가 — 판매단가(고객 발주)와 매입단가(생산처 발주)를 나눔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판매단가(고객 발주)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매입단가(생산처 발주)</w:t>
            </w:r>
          </w:p>
        </w:tc>
      </w:tr>
      <w:tr>
        <w:tc>
          <w:tcPr>
            <w:tcW w:type="dxa" w:w="2880"/>
          </w:tcPr>
          <w:p>
            <w:r/>
            <w:r>
              <w:t>뜻</w:t>
            </w:r>
          </w:p>
        </w:tc>
        <w:tc>
          <w:tcPr>
            <w:tcW w:type="dxa" w:w="2880"/>
          </w:tcPr>
          <w:p>
            <w:r/>
            <w:r>
              <w:t>고객사가 보낸 발주 파일의 단가 — 당사가 파는 값</w:t>
            </w:r>
          </w:p>
        </w:tc>
        <w:tc>
          <w:tcPr>
            <w:tcW w:type="dxa" w:w="2880"/>
          </w:tcPr>
          <w:p>
            <w:r/>
            <w:r>
              <w:t>당사 → 생산처 발주단가 — 관리하려는 값</w:t>
            </w:r>
          </w:p>
        </w:tc>
      </w:tr>
      <w:tr>
        <w:tc>
          <w:tcPr>
            <w:tcW w:type="dxa" w:w="2880"/>
          </w:tcPr>
          <w:p>
            <w:r/>
            <w:r>
              <w:t>출처</w:t>
            </w:r>
          </w:p>
        </w:tc>
        <w:tc>
          <w:tcPr>
            <w:tcW w:type="dxa" w:w="2880"/>
          </w:tcPr>
          <w:p>
            <w:r/>
            <w:r>
              <w:t>원본 단가 칸 → 같은 품번의 다른 파일(11.11 그대로)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매입단가표</w:t>
            </w:r>
            <w:r>
              <w:t xml:space="preserve">(품목코드 → 매입단가, 생산처 선택) → 없으면 </w:t>
            </w:r>
            <w:r>
              <w:rPr>
                <w:b/>
              </w:rPr>
              <w:t>직접입력</w:t>
            </w:r>
          </w:p>
        </w:tc>
      </w:tr>
      <w:tr>
        <w:tc>
          <w:tcPr>
            <w:tcW w:type="dxa" w:w="2880"/>
          </w:tcPr>
          <w:p>
            <w:r/>
            <w:r>
              <w:t>쓰임</w:t>
            </w:r>
          </w:p>
        </w:tc>
        <w:tc>
          <w:tcPr>
            <w:tcW w:type="dxa" w:w="2880"/>
          </w:tcPr>
          <w:p>
            <w:r/>
            <w:r>
              <w:t>참고(화면·Excel)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ERP 업로드 양식의 「단가」 열</w:t>
            </w:r>
            <w:r>
              <w:t>, 매입금액</w:t>
            </w:r>
          </w:p>
        </w:tc>
      </w:tr>
      <w:tr>
        <w:tc>
          <w:tcPr>
            <w:tcW w:type="dxa" w:w="2880"/>
          </w:tcPr>
          <w:p>
            <w:r/>
            <w:r>
              <w:t>화면</w:t>
            </w:r>
          </w:p>
        </w:tc>
        <w:tc>
          <w:tcPr>
            <w:tcW w:type="dxa" w:w="2880"/>
          </w:tcPr>
          <w:p>
            <w:r/>
            <w:r>
              <w:t>통합 수주 표 「판매단가(고객 발주)」(흐린 글씨)</w:t>
            </w:r>
          </w:p>
        </w:tc>
        <w:tc>
          <w:tcPr>
            <w:tcW w:type="dxa" w:w="2880"/>
          </w:tcPr>
          <w:p>
            <w:r/>
            <w:r>
              <w:t>KPI · 카드 「매입단가(생산처 발주) — 없음 N행」, 표 「매입단가 · 생산처 · 매입금액」</w:t>
            </w:r>
          </w:p>
        </w:tc>
      </w:tr>
    </w:tbl>
    <w:p>
      <w:pPr>
        <w:pStyle w:val="ListBullet"/>
      </w:pPr>
      <w:r>
        <w:t xml:space="preserve">매입단가표는 xlsx·xls·csv, 열 </w:t>
      </w:r>
      <w:r>
        <w:rPr>
          <w:b/>
        </w:rPr>
        <w:t>`품목코드`</w:t>
      </w:r>
      <w:r>
        <w:t xml:space="preserve">(천일품번·당사품번·품번) | </w:t>
      </w:r>
      <w:r>
        <w:rPr>
          <w:b/>
        </w:rPr>
        <w:t>`매입단가`</w:t>
      </w:r>
      <w:r>
        <w:t xml:space="preserve">(구매단가·발주단가·단가) | </w:t>
      </w:r>
      <w:r>
        <w:rPr>
          <w:b/>
        </w:rPr>
        <w:t>`생산처`</w:t>
      </w:r>
      <w:r>
        <w:t xml:space="preserve">(선택, 매입처·공급처 등). 한 표에 「단가」와 「매입단가」가 함께 있으면 매입단가를 읽고, </w:t>
      </w:r>
      <w:r>
        <w:rPr>
          <w:b/>
        </w:rPr>
        <w:t>「판매단가」 열은 읽지 않습니다</w:t>
      </w:r>
      <w:r>
        <w:t>(판매단가 열만 있으면 알림). 같은 품목코드가 다른 값으로 두 번 있으면 위쪽 행 + 「단가 충돌」 목록(행 번호).</w:t>
      </w:r>
    </w:p>
    <w:p>
      <w:pPr>
        <w:pStyle w:val="ListBullet"/>
      </w:pPr>
      <w:r>
        <w:t xml:space="preserve">찾는 순서: 천일품번 → 고객사 원품번(매핑 없는 품번). </w:t>
      </w:r>
      <w:r>
        <w:rPr>
          <w:b/>
        </w:rPr>
        <w:t>단가표가 직접입력보다 우선</w:t>
      </w:r>
      <w:r>
        <w:t>합니다 — 직접입력은 단가표에 없는 품목을 메우는 용도이고, 나중에 단가표에 생기면 단가표 값을 씁니다(화면에 「직접 적은 값 중 N개는 이제 단가표 값을 씀」).</w:t>
      </w:r>
    </w:p>
    <w:p>
      <w:pPr>
        <w:pStyle w:val="ListBullet"/>
      </w:pPr>
      <w:r>
        <w:t xml:space="preserve">「매입단가 없는 품목을 단가표 양식으로 내려받기」 — </w:t>
      </w:r>
      <w:r>
        <w:rPr>
          <w:rFonts w:ascii="Consolas" w:hAnsi="Consolas"/>
        </w:rPr>
        <w:t>품목코드 | 품목명 | 생산처 | 매입단가</w:t>
      </w:r>
      <w:r>
        <w:t xml:space="preserve"> 빈칸 양식. 채워서 다시 넣으면 그대로 읽힙니다.</w:t>
      </w:r>
    </w:p>
    <w:p>
      <w:pPr>
        <w:pStyle w:val="ListBullet"/>
      </w:pPr>
      <w:r>
        <w:rPr>
          <w:b/>
        </w:rPr>
        <w:t>판매 − 매입 차이 보기</w:t>
      </w:r>
      <w:r>
        <w:t xml:space="preserve">(선택): 켜면 통합 수주 표·Excel 에 「판매−매입」 열, 카드에 차이 금액 합계와 </w:t>
      </w:r>
      <w:r>
        <w:rPr>
          <w:b/>
        </w:rPr>
        <w:t>매입이 판매보다 비싼 줄</w:t>
      </w:r>
      <w:r>
        <w:t xml:space="preserve"> 수. 둘 다 있는 줄만 계산합니다.</w:t>
      </w:r>
    </w:p>
    <w:p>
      <w:pPr>
        <w:pStyle w:val="ListBullet"/>
      </w:pPr>
      <w:r>
        <w:t xml:space="preserve">업로드 양식: 양식에 단가 열이 없으면 「수량」 뒤에 「단가」(= </w:t>
      </w:r>
      <w:r>
        <w:rPr>
          <w:b/>
        </w:rPr>
        <w:t>매입단가</w:t>
      </w:r>
      <w:r>
        <w:t xml:space="preserve">)를 더합니다(11.11 과 같은 자리). 회사 양식에 </w:t>
      </w:r>
      <w:r>
        <w:rPr>
          <w:rFonts w:ascii="Consolas" w:hAnsi="Consolas"/>
        </w:rPr>
        <w:t>매입단가</w:t>
      </w:r>
      <w:r>
        <w:t>·</w:t>
      </w:r>
      <w:r>
        <w:rPr>
          <w:rFonts w:ascii="Consolas" w:hAnsi="Consolas"/>
        </w:rPr>
        <w:t>발주단가</w:t>
      </w:r>
      <w:r>
        <w:t>·</w:t>
      </w:r>
      <w:r>
        <w:rPr>
          <w:rFonts w:ascii="Consolas" w:hAnsi="Consolas"/>
        </w:rPr>
        <w:t>단가</w:t>
      </w:r>
      <w:r>
        <w:t xml:space="preserve"> 열이 있으면 매입단가, </w:t>
      </w:r>
      <w:r>
        <w:rPr>
          <w:rFonts w:ascii="Consolas" w:hAnsi="Consolas"/>
        </w:rPr>
        <w:t>판매단가</w:t>
      </w:r>
      <w:r>
        <w:t xml:space="preserve"> 열이 있으면 판매단가, </w:t>
      </w:r>
      <w:r>
        <w:rPr>
          <w:rFonts w:ascii="Consolas" w:hAnsi="Consolas"/>
        </w:rPr>
        <w:t>생산처</w:t>
      </w:r>
      <w:r>
        <w:t xml:space="preserve"> 열이 있으면 생산처를 채웁니다.</w:t>
      </w:r>
    </w:p>
    <w:p>
      <w:pPr>
        <w:pStyle w:val="ListBullet"/>
      </w:pPr>
      <w:r>
        <w:t xml:space="preserve">매입단가표·직접 적은 값은 실제 회사 자료라 </w:t>
      </w:r>
      <w:r>
        <w:rPr>
          <w:b/>
        </w:rPr>
        <w:t>이 브라우저에만</w:t>
      </w:r>
      <w:r>
        <w:t xml:space="preserve"> 저장합니다(</w:t>
      </w:r>
      <w:r>
        <w:rPr>
          <w:rFonts w:ascii="Consolas" w:hAnsi="Consolas"/>
        </w:rPr>
        <w:t>data09-18.buyPriceTable</w:t>
      </w:r>
      <w:r>
        <w:t xml:space="preserve">). v0.6 의 「단가표」(고객 발주 단가를 채우던 표, </w:t>
      </w:r>
      <w:r>
        <w:rPr>
          <w:rFonts w:ascii="Consolas" w:hAnsi="Consolas"/>
        </w:rPr>
        <w:t>data09-18.priceTable</w:t>
      </w:r>
      <w:r>
        <w:t xml:space="preserve">)는 뜻이 바뀌어 읽지 않고 지웁니다 — 그 표에 적은 값이 있었다면 매입단가표로 다시 넣어 주세요. 가상 예시 </w:t>
      </w:r>
      <w:r>
        <w:rPr>
          <w:rFonts w:ascii="Consolas" w:hAnsi="Consolas"/>
        </w:rPr>
        <w:t>samples/품번매핑_업로드양식/매입단가표_예시.xlsx</w:t>
      </w:r>
      <w:r>
        <w:t>.</w:t>
      </w:r>
    </w:p>
    <w:p>
      <w:r>
        <w:rPr>
          <w:b/>
        </w:rPr>
        <w:t>DB (`supabase/schema.sql`)</w:t>
      </w:r>
    </w:p>
    <w:p>
      <w:pPr>
        <w:pStyle w:val="ListBullet"/>
      </w:pPr>
      <w:r>
        <w:rPr>
          <w:rFonts w:ascii="Consolas" w:hAnsi="Consolas"/>
        </w:rPr>
        <w:t>intake_order_line</w:t>
      </w:r>
      <w:r>
        <w:t xml:space="preserve">: 기존 </w:t>
      </w:r>
      <w:r>
        <w:rPr>
          <w:rFonts w:ascii="Consolas" w:hAnsi="Consolas"/>
        </w:rPr>
        <w:t>unit_price · amount · price_source</w:t>
      </w:r>
      <w:r>
        <w:t xml:space="preserve"> 는 </w:t>
      </w:r>
      <w:r>
        <w:rPr>
          <w:b/>
        </w:rPr>
        <w:t>판매단가(고객 발주)</w:t>
      </w:r>
      <w:r>
        <w:t xml:space="preserve"> 로 뜻을 정하고 출처를 </w:t>
      </w:r>
      <w:r>
        <w:rPr>
          <w:rFonts w:ascii="Consolas" w:hAnsi="Consolas"/>
        </w:rPr>
        <w:t>원본 · 원본(같은 품번)</w:t>
      </w:r>
      <w:r>
        <w:t xml:space="preserve"> 으로 좁힘(오전판의 직접입력·단가표 값은 판매단가가 아니므로 비움). 새 칸 </w:t>
      </w:r>
      <w:r>
        <w:rPr>
          <w:b/>
        </w:rPr>
        <w:t>`buy_price · buy_amount · buy_source(단가표·직접입력) · maker`</w:t>
      </w:r>
      <w:r>
        <w:t xml:space="preserve"> + 제약(0·음수 거부, 매입금액 = round(수량 × 매입단가, 2), 매입단가가 있으면 출처 필수).</w:t>
      </w:r>
    </w:p>
    <w:p>
      <w:pPr>
        <w:pStyle w:val="ListBullet"/>
      </w:pPr>
      <w:r>
        <w:rPr>
          <w:rFonts w:ascii="Consolas" w:hAnsi="Consolas"/>
        </w:rPr>
        <w:t>price_master</w:t>
      </w:r>
      <w:r>
        <w:t xml:space="preserve">: </w:t>
      </w:r>
      <w:r>
        <w:rPr>
          <w:b/>
        </w:rPr>
        <w:t>매입단가표</w:t>
      </w:r>
      <w:r>
        <w:t xml:space="preserve">로 뜻을 바꿈 — </w:t>
      </w:r>
      <w:r>
        <w:rPr>
          <w:rFonts w:ascii="Consolas" w:hAnsi="Consolas"/>
        </w:rPr>
        <w:t>item</w:t>
      </w:r>
      <w:r>
        <w:t xml:space="preserve">(당사 품목코드) · </w:t>
      </w:r>
      <w:r>
        <w:rPr>
          <w:rFonts w:ascii="Consolas" w:hAnsi="Consolas"/>
        </w:rPr>
        <w:t>maker</w:t>
      </w:r>
      <w:r>
        <w:t xml:space="preserve">(생산처) · </w:t>
      </w:r>
      <w:r>
        <w:rPr>
          <w:rFonts w:ascii="Consolas" w:hAnsi="Consolas"/>
        </w:rPr>
        <w:t>unit_price</w:t>
      </w:r>
      <w:r>
        <w:t xml:space="preserve">(매입단가), UNIQUE </w:t>
      </w:r>
      <w:r>
        <w:rPr>
          <w:rFonts w:ascii="Consolas" w:hAnsi="Consolas"/>
        </w:rPr>
        <w:t>(owner_id, price_kind, item)</w:t>
      </w:r>
      <w:r>
        <w:t xml:space="preserve">. 오전판 표가 있으면 옛 행(고객 발주 단가)을 지우고 </w:t>
      </w:r>
      <w:r>
        <w:rPr>
          <w:rFonts w:ascii="Consolas" w:hAnsi="Consolas"/>
        </w:rPr>
        <w:t>customer</w:t>
      </w:r>
      <w:r>
        <w:t xml:space="preserve"> 칸을 뺍니다.</w:t>
      </w:r>
    </w:p>
    <w:p>
      <w:pPr>
        <w:pStyle w:val="ListBullet"/>
      </w:pPr>
      <w:r>
        <w:rPr>
          <w:rFonts w:ascii="Consolas" w:hAnsi="Consolas"/>
        </w:rPr>
        <w:t>upload_setting</w:t>
      </w:r>
      <w:r>
        <w:t xml:space="preserve">: 기본값 </w:t>
      </w:r>
      <w:r>
        <w:rPr>
          <w:rFonts w:ascii="Consolas" w:hAnsi="Consolas"/>
        </w:rPr>
        <w:t>date_format = compact</w:t>
      </w:r>
      <w:r>
        <w:t xml:space="preserve"> · </w:t>
      </w:r>
      <w:r>
        <w:rPr>
          <w:rFonts w:ascii="Consolas" w:hAnsi="Consolas"/>
        </w:rPr>
        <w:t>top_item = same</w:t>
      </w:r>
      <w:r>
        <w:t xml:space="preserve"> · </w:t>
      </w:r>
      <w:r>
        <w:rPr>
          <w:rFonts w:ascii="Consolas" w:hAnsi="Consolas"/>
        </w:rPr>
        <w:t>unmapped = keep</w:t>
      </w:r>
      <w:r>
        <w:t xml:space="preserve">, 새 칸 </w:t>
      </w:r>
      <w:r>
        <w:rPr>
          <w:rFonts w:ascii="Consolas" w:hAnsi="Consolas"/>
        </w:rPr>
        <w:t>item_parties</w:t>
      </w:r>
      <w:r>
        <w:t>(품번별 납품처, 객체).</w:t>
      </w:r>
    </w:p>
    <w:p>
      <w:pPr>
        <w:pStyle w:val="ListBullet"/>
      </w:pPr>
      <w:r>
        <w:rPr>
          <w:rFonts w:ascii="Consolas" w:hAnsi="Consolas"/>
        </w:rPr>
        <w:t>part_mapping.chosen</w:t>
      </w:r>
      <w:r>
        <w:t>: 충돌에서 고른 값(고객사 품번마다 하나 — 부분 UNIQUE 인덱스).</w:t>
      </w:r>
    </w:p>
    <w:p>
      <w:pPr>
        <w:pStyle w:val="ListBullet"/>
      </w:pPr>
      <w:r>
        <w:t xml:space="preserve">로컬 PostgreSQL 하네스 통과(두 번 적용 포함) + </w:t>
      </w:r>
      <w:r>
        <w:rPr>
          <w:b/>
        </w:rPr>
        <w:t>v0.6 스키마 위에 v0.7 을 두 번 적용</w:t>
      </w:r>
      <w:r>
        <w:t>해 옮겨지는 것도 확인.</w:t>
      </w:r>
    </w:p>
    <w:p>
      <w:r>
        <w:rPr>
          <w:b/>
        </w:rPr>
        <w:t>남은 확인 부탁</w:t>
      </w:r>
      <w:r>
        <w:t xml:space="preserve"> → 2026-09-30 세 번째 답변으로 1·2·4 가 정해졌고 5 는 수강생이 매핑표를 직접 고치기로 했습니다(11.13). 3 은 네 번째 답변(11.14)에서 「가장 위쪽 단가」로 정해졌습니다.</w:t>
      </w:r>
    </w:p>
    <w:p>
      <w:pPr>
        <w:pStyle w:val="ListNumber"/>
      </w:pPr>
      <w:r>
        <w:rPr>
          <w:b/>
        </w:rPr>
        <w:t>ERP 가 「단가」 열이 하나 더 붙은 양식(18열)을 받나요?</w:t>
      </w:r>
      <w:r>
        <w:t xml:space="preserve"> 정해진 칸 이름·위치가 있으면 알려 주세요. 없으면 「더하지 않음」으로 17열 그대로 올리고 단가는 ERP 에서 따로 넣는 방법도 있습니다.</w:t>
      </w:r>
    </w:p>
    <w:p>
      <w:pPr>
        <w:pStyle w:val="ListNumber"/>
      </w:pPr>
      <w:r>
        <w:rPr>
          <w:b/>
        </w:rPr>
        <w:t>매입단가표의 품목코드는 천일품번인가요?</w:t>
      </w:r>
      <w:r>
        <w:t xml:space="preserve"> 지금은 천일품번으로 먼저 찾고 없으면 고객사 원품번으로 찾습니다. 열 이름이 </w:t>
      </w:r>
      <w:r>
        <w:rPr>
          <w:rFonts w:ascii="Consolas" w:hAnsi="Consolas"/>
        </w:rPr>
        <w:t>품목코드 · 매입단가 · 생산처</w:t>
      </w:r>
      <w:r>
        <w:t xml:space="preserve"> 와 다르면 머리행 이름만 알려 주세요(값은 필요 없습니다).</w:t>
      </w:r>
    </w:p>
    <w:p>
      <w:pPr>
        <w:pStyle w:val="ListNumber"/>
      </w:pPr>
      <w:r>
        <w:t xml:space="preserve">같은 품목을 </w:t>
      </w:r>
      <w:r>
        <w:rPr>
          <w:b/>
        </w:rPr>
        <w:t>생산처 여러 곳</w:t>
      </w:r>
      <w:r>
        <w:t>에 다른 단가로 발주하나요? 그렇다면 어느 생산처 단가를 쓸지(지금은 표의 위쪽 행).</w:t>
      </w:r>
    </w:p>
    <w:p>
      <w:pPr>
        <w:pStyle w:val="ListNumber"/>
      </w:pPr>
      <w:r>
        <w:t>(11.10-6·7·11 남음) 작업지시No.·BOM버전·추가문자형식1·창고·적요·하위반제품수·규격은 비워도 되나요? 품목명은 수주 파일의 품명을 넣어도 되나요? 발주서 고객사 품번도 매핑이 필요한가요?</w:t>
      </w:r>
    </w:p>
    <w:p>
      <w:pPr>
        <w:pStyle w:val="ListNumber"/>
      </w:pPr>
      <w:r>
        <w:t>밥캣 충돌 3건 — 도구의 「매핑 충돌」 표에서 맞는 값을 골라 주시거나 매핑표를 고쳐 주세요.</w:t>
      </w:r>
    </w:p>
    <w:p>
      <w:pPr>
        <w:pStyle w:val="Heading2"/>
      </w:pPr>
      <w:r>
        <w:t>11.13 2026-09-30 반영 — 세 번째 답변 (17열 그대로 · 천일품번 · 빈 열 확정) + 새 요청 「월별 수주 vs 매입」</w:t>
      </w:r>
    </w:p>
    <w:p>
      <w:r>
        <w:t xml:space="preserve">원문 </w:t>
      </w:r>
      <w:r>
        <w:rPr>
          <w:rFonts w:ascii="Consolas" w:hAnsi="Consolas"/>
        </w:rPr>
        <w:t>source/2026-09-30_패들릿_답변3.md</w:t>
      </w:r>
      <w:r>
        <w:t xml:space="preserve"> (「최종 확인 부탁」 글의 댓글, 2026-09-30T03:42Z).</w:t>
      </w:r>
    </w:p>
    <w:p>
      <w:pPr>
        <w:pStyle w:val="Quote"/>
      </w:pPr>
      <w:r>
        <w:t>기존양식으로 사용되며 기존양식에 단가 입력란이 없으므로 결과값에 생산처발주단가를 대입해야합니다</w:t>
      </w:r>
    </w:p>
    <w:p>
      <w:r>
        <w:t>&gt;</w:t>
      </w:r>
    </w:p>
    <w:p>
      <w:pPr>
        <w:pStyle w:val="Quote"/>
      </w:pPr>
      <w:r>
        <w:t>고객사발주(수주)와 매입금액 비교까지 가능하면 좋겠습니다. 월별 집계표 — 수주 VS 매입</w:t>
      </w:r>
    </w:p>
    <w:p>
      <w:r>
        <w:rPr>
          <w:b/>
        </w:rPr>
        <w:t>확인 부탁 →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11.12 확인 부탁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한 일</w:t>
            </w:r>
          </w:p>
        </w:tc>
      </w:tr>
      <w:tr>
        <w:tc>
          <w:tcPr>
            <w:tcW w:type="dxa" w:w="2880"/>
          </w:tcPr>
          <w:p>
            <w:r/>
            <w:r>
              <w:t>1. ERP 가 18열(단가 열 더함)을 받나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기존 17열 양식 그대로, 단가 입력란 없음.</w:t>
            </w:r>
            <w:r>
              <w:t xml:space="preserve"> 생산처 발주단가는 결과값에</w:t>
            </w:r>
          </w:p>
        </w:tc>
        <w:tc>
          <w:tcPr>
            <w:tcW w:type="dxa" w:w="2880"/>
          </w:tcPr>
          <w:p>
            <w:r/>
            <w:r>
              <w:t xml:space="preserve">업로드 설정 「양식에 단가 열이 없을 때」 기본을 </w:t>
            </w:r>
            <w:r>
              <w:rPr>
                <w:b/>
              </w:rPr>
              <w:t>더하지 않음(17열 그대로)</w:t>
            </w:r>
            <w:r>
              <w:t xml:space="preserve"> 으로 바꿈(설정 판 3 — 이 브라우저에 판 2 이하로 저장된 설정은 열 때 한 번 「더하지 않음」으로 바뀜). 「더함」은 선택으로 남김. 매입단가·매입금액은 </w:t>
            </w:r>
            <w:r>
              <w:rPr>
                <w:b/>
              </w:rPr>
              <w:t>통합 수주 표·통합 수주 Excel(`통합수주`·`수주현황`)·새 화면 「월별 수주 vs 매입」</w:t>
            </w:r>
            <w:r>
              <w:t xml:space="preserve"> 에 둠</w:t>
            </w:r>
          </w:p>
        </w:tc>
      </w:tr>
      <w:tr>
        <w:tc>
          <w:tcPr>
            <w:tcW w:type="dxa" w:w="2880"/>
          </w:tcPr>
          <w:p>
            <w:r/>
            <w:r>
              <w:t>(17열 중 단가·금액 칸이 있나)</w:t>
            </w:r>
          </w:p>
        </w:tc>
        <w:tc>
          <w:tcPr>
            <w:tcW w:type="dxa" w:w="2880"/>
          </w:tcPr>
          <w:p>
            <w:r/>
            <w:r>
              <w:t>— (도구에서 확인)</w:t>
            </w:r>
          </w:p>
        </w:tc>
        <w:tc>
          <w:tcPr>
            <w:tcW w:type="dxa" w:w="2880"/>
          </w:tcPr>
          <w:p>
            <w:r/>
            <w:r>
              <w:t xml:space="preserve">17열(일자 · 순번 · 추가문자형식1 · 납품처 코드 · 납품처명 · 담당자 · 납기일자 · 품목코드(상단) · 작업지시No. · 품목코드 · 품목명 · BOM버전 · 규격 · 수량 · 창고 · 적요 · 하위반제품수) 가운데 </w:t>
            </w:r>
            <w:r>
              <w:rPr>
                <w:b/>
              </w:rPr>
              <w:t>단가·금액에 해당하는 열은 없습니다.</w:t>
            </w:r>
            <w:r>
              <w:t xml:space="preserve"> 적요(메모)에 넣을 수도 있으나 아래 답대로 비웁니다. 그래서 17열 양식에는 단가를 넣지 않았습니다. 회사 양식에 </w:t>
            </w:r>
            <w:r>
              <w:rPr>
                <w:rFonts w:ascii="Consolas" w:hAnsi="Consolas"/>
              </w:rPr>
              <w:t>단가</w:t>
            </w:r>
            <w:r>
              <w:t>·</w:t>
            </w:r>
            <w:r>
              <w:rPr>
                <w:rFonts w:ascii="Consolas" w:hAnsi="Consolas"/>
              </w:rPr>
              <w:t>매입단가</w:t>
            </w:r>
            <w:r>
              <w:t>·</w:t>
            </w:r>
            <w:r>
              <w:rPr>
                <w:rFonts w:ascii="Consolas" w:hAnsi="Consolas"/>
              </w:rPr>
              <w:t>금액</w:t>
            </w:r>
            <w:r>
              <w:t xml:space="preserve"> 같은 열이 있는 파일을 넣으면 그 열에 매입단가·매입금액을 씁니다(11.12 그대로)</w:t>
            </w:r>
          </w:p>
        </w:tc>
      </w:tr>
      <w:tr>
        <w:tc>
          <w:tcPr>
            <w:tcW w:type="dxa" w:w="2880"/>
          </w:tcPr>
          <w:p>
            <w:r/>
            <w:r>
              <w:t>2. 매입단가표 품목코드가 천일품번인가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천일품번 — 확정</w:t>
            </w:r>
          </w:p>
        </w:tc>
        <w:tc>
          <w:tcPr>
            <w:tcW w:type="dxa" w:w="2880"/>
          </w:tcPr>
          <w:p>
            <w:r/>
            <w:r>
              <w:t xml:space="preserve">매핑된 줄은 </w:t>
            </w:r>
            <w:r>
              <w:rPr>
                <w:b/>
              </w:rPr>
              <w:t>천일품번으로만</w:t>
            </w:r>
            <w:r>
              <w:t xml:space="preserve"> 찾습니다. v0.7 은 천일품번에 없으면 고객사 품번으로 한 번 더 찾았는데, 고객사 품번이 다른 품목의 천일품번과 우연히 같으면 틀린 단가가 붙을 수 있어 뺐습니다. 매핑표에 없는 줄(고객사 원품번 그대로 올리는 줄)만 그 원품번으로 찾습니다</w:t>
            </w:r>
          </w:p>
        </w:tc>
      </w:tr>
      <w:tr>
        <w:tc>
          <w:tcPr>
            <w:tcW w:type="dxa" w:w="2880"/>
          </w:tcPr>
          <w:p>
            <w:r/>
            <w:r>
              <w:t>4. 작업지시No. · BOM버전 · 추가문자형식1 · 창고 · 적요 · 하위반제품수 · 규격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모두 비움 — 확정</w:t>
            </w:r>
          </w:p>
        </w:tc>
        <w:tc>
          <w:tcPr>
            <w:tcW w:type="dxa" w:w="2880"/>
          </w:tcPr>
          <w:p>
            <w:r/>
            <w:r>
              <w:t>기본값이 원래 빈칸이었고, 고정값 표에 「확정: 비움」 표시. 판 2 이하로 저장된 설정에 이 7열의 고정값이 적혀 있으면 열 때 지웁니다(다른 열의 고정값·납품처는 그대로)</w:t>
            </w:r>
          </w:p>
        </w:tc>
      </w:tr>
      <w:tr>
        <w:tc>
          <w:tcPr>
            <w:tcW w:type="dxa" w:w="2880"/>
          </w:tcPr>
          <w:p>
            <w:r/>
            <w:r>
              <w:t>5. 밥캣 충돌 3건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수강생이 매핑표를 직접 고침</w:t>
            </w:r>
          </w:p>
        </w:tc>
        <w:tc>
          <w:tcPr>
            <w:tcW w:type="dxa" w:w="2880"/>
          </w:tcPr>
          <w:p>
            <w:r/>
            <w:r>
              <w:t>도구는 그대로 — 고친 매핑표를 다시 넣으면 충돌이 없어지고, 도구에서 골라 둔 값은 충돌이 사라지면 버립니다(11.12)</w:t>
            </w:r>
          </w:p>
        </w:tc>
      </w:tr>
      <w:tr>
        <w:tc>
          <w:tcPr>
            <w:tcW w:type="dxa" w:w="2880"/>
          </w:tcPr>
          <w:p>
            <w:r/>
            <w:r>
              <w:t>3. 같은 품목의 생산처가 여럿일 때</w:t>
            </w:r>
          </w:p>
        </w:tc>
        <w:tc>
          <w:tcPr>
            <w:tcW w:type="dxa" w:w="2880"/>
          </w:tcPr>
          <w:p>
            <w:r/>
            <w:r>
              <w:t>답 없음</w:t>
            </w:r>
          </w:p>
        </w:tc>
        <w:tc>
          <w:tcPr>
            <w:tcW w:type="dxa" w:w="2880"/>
          </w:tcPr>
          <w:p>
            <w:r/>
            <w:r>
              <w:t>그대로 — 표의 위쪽 행 + 「단가 충돌」 목록</w:t>
            </w:r>
          </w:p>
        </w:tc>
      </w:tr>
    </w:tbl>
    <w:p>
      <w:r>
        <w:rPr>
          <w:b/>
        </w:rPr>
        <w:t>새 요청 — 월별 수주 vs 매입 (새 화면, 메뉴 「월별 수주 vs 매입」)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수주금액</w:t>
            </w:r>
          </w:p>
        </w:tc>
        <w:tc>
          <w:tcPr>
            <w:tcW w:type="dxa" w:w="4320"/>
          </w:tcPr>
          <w:p>
            <w:r/>
            <w:r>
              <w:t xml:space="preserve">수량 × </w:t>
            </w:r>
            <w:r>
              <w:rPr>
                <w:b/>
              </w:rPr>
              <w:t>판매단가</w:t>
            </w:r>
            <w:r>
              <w:t>(고객사 발주 파일의 단가 — 원본 · 원본(같은 품번), 11.11)</w:t>
            </w:r>
          </w:p>
        </w:tc>
      </w:tr>
      <w:tr>
        <w:tc>
          <w:tcPr>
            <w:tcW w:type="dxa" w:w="4320"/>
          </w:tcPr>
          <w:p>
            <w:r/>
            <w:r>
              <w:t>매입금액</w:t>
            </w:r>
          </w:p>
        </w:tc>
        <w:tc>
          <w:tcPr>
            <w:tcW w:type="dxa" w:w="4320"/>
          </w:tcPr>
          <w:p>
            <w:r/>
            <w:r>
              <w:t xml:space="preserve">수량 × </w:t>
            </w:r>
            <w:r>
              <w:rPr>
                <w:b/>
              </w:rPr>
              <w:t>매입단가</w:t>
            </w:r>
            <w:r>
              <w:t>(당사 → 생산처 발주단가 — 매입단가표(천일품번) → 직접입력, 11.12)</w:t>
            </w:r>
          </w:p>
        </w:tc>
      </w:tr>
      <w:tr>
        <w:tc>
          <w:tcPr>
            <w:tcW w:type="dxa" w:w="4320"/>
          </w:tcPr>
          <w:p>
            <w:r/>
            <w:r>
              <w:t>월 기준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납기월</w:t>
            </w:r>
            <w:r>
              <w:t>(기본) · 발주월(고르기). 날짜가 없는 줄은 「(납기일 없음)」「(발주일 없음)」 한 칸</w:t>
            </w:r>
          </w:p>
        </w:tc>
      </w:tr>
      <w:tr>
        <w:tc>
          <w:tcPr>
            <w:tcW w:type="dxa" w:w="4320"/>
          </w:tcPr>
          <w:p>
            <w:r/>
            <w:r>
              <w:t>월별 표</w:t>
            </w:r>
          </w:p>
        </w:tc>
        <w:tc>
          <w:tcPr>
            <w:tcW w:type="dxa" w:w="4320"/>
          </w:tcPr>
          <w:p>
            <w:r/>
            <w:r>
              <w:t xml:space="preserve">행 수 · 수량 · 수주금액 · </w:t>
            </w:r>
            <w:r>
              <w:rPr>
                <w:b/>
              </w:rPr>
              <w:t>수주단가 없음(행)</w:t>
            </w:r>
            <w:r>
              <w:t xml:space="preserve"> · 매입금액 · </w:t>
            </w:r>
            <w:r>
              <w:rPr>
                <w:b/>
              </w:rPr>
              <w:t>매입단가 없음(행)</w:t>
            </w:r>
            <w:r>
              <w:t xml:space="preserve"> · 비교한 행 · 차액 · 차익률 + 합계, 수주·매입 막대</w:t>
            </w:r>
          </w:p>
        </w:tc>
      </w:tr>
      <w:tr>
        <w:tc>
          <w:tcPr>
            <w:tcW w:type="dxa" w:w="4320"/>
          </w:tcPr>
          <w:p>
            <w:r/>
            <w:r>
              <w:t>차액 · 차익률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두 단가가 모두 있는 줄끼리</w:t>
            </w:r>
            <w:r>
              <w:t xml:space="preserve"> — 차액 = 수주금액 − 매입금액, 차익률 = 차액 ÷ 그 줄들의 수주금액 × 100. 한쪽만 있는 줄을 섞으면 차액이 그만큼 부풀거나 줄어들기 때문입니다. 합계 금액은 쪽마다 따로 보이고, 빠진 줄은 「단가 없음」 행 수·수량으로 알립니다</w:t>
            </w:r>
          </w:p>
        </w:tc>
      </w:tr>
      <w:tr>
        <w:tc>
          <w:tcPr>
            <w:tcW w:type="dxa" w:w="4320"/>
          </w:tcPr>
          <w:p>
            <w:r/>
            <w:r>
              <w:t>나눠 보기</w:t>
            </w:r>
          </w:p>
        </w:tc>
        <w:tc>
          <w:tcPr>
            <w:tcW w:type="dxa" w:w="4320"/>
          </w:tcPr>
          <w:p>
            <w:r/>
            <w:r>
              <w:t xml:space="preserve">월 행을 누르거나 「보일 월」을 고르면 그 달의 </w:t>
            </w:r>
            <w:r>
              <w:rPr>
                <w:b/>
              </w:rPr>
              <w:t>고객사 · 구분별</w:t>
            </w:r>
            <w:r>
              <w:t xml:space="preserve"> 표와 </w:t>
            </w:r>
            <w:r>
              <w:rPr>
                <w:b/>
              </w:rPr>
              <w:t>품목별 상위 N</w:t>
            </w:r>
            <w:r>
              <w:t>(수주금액 큰 순, 기본 20, 나머지는 「그 밖 N품목」 한 줄). 품목은 천일품번(매핑 없으면 고객사 원품번)으로 묶음</w:t>
            </w:r>
          </w:p>
        </w:tc>
      </w:tr>
      <w:tr>
        <w:tc>
          <w:tcPr>
            <w:tcW w:type="dxa" w:w="4320"/>
          </w:tcPr>
          <w:p>
            <w:r/>
            <w:r>
              <w:t>Excel</w:t>
            </w:r>
          </w:p>
        </w:tc>
        <w:tc>
          <w:tcPr>
            <w:tcW w:type="dxa" w:w="4320"/>
          </w:tcPr>
          <w:p>
            <w:r/>
            <w:r>
              <w:t xml:space="preserve">화면의 「Excel 내려받기」 → 시트 </w:t>
            </w:r>
            <w:r>
              <w:rPr>
                <w:b/>
              </w:rPr>
              <w:t>「월별 수주 vs 매입」</w:t>
            </w:r>
            <w:r>
              <w:t>(월별 표 + 합계 · 고객사·구분별 · 품목별, 월마다와 전체). 통합 수주 Excel 에도 같은 시트를 붙임</w:t>
            </w:r>
          </w:p>
        </w:tc>
      </w:tr>
      <w:tr>
        <w:tc>
          <w:tcPr>
            <w:tcW w:type="dxa" w:w="4320"/>
          </w:tcPr>
          <w:p>
            <w:r/>
            <w:r>
              <w:t>DB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supabase/schema.sql</w:t>
            </w:r>
            <w:r>
              <w:t xml:space="preserve"> 에 뷰 </w:t>
            </w:r>
            <w:r>
              <w:rPr>
                <w:rFonts w:ascii="Consolas" w:hAnsi="Consolas"/>
              </w:rPr>
              <w:t>intake_monthly_summary</w:t>
            </w:r>
            <w:r>
              <w:t xml:space="preserve">(batch · 월 기준 · 월마다 같은 계산, </w:t>
            </w:r>
            <w:r>
              <w:rPr>
                <w:rFonts w:ascii="Consolas" w:hAnsi="Consolas"/>
              </w:rPr>
              <w:t>security_invoker</w:t>
            </w:r>
            <w:r>
              <w:t xml:space="preserve"> 라 통합 수주 줄의 RLS 그대로). 계산값이라 새 표는 만들지 않았습니다. </w:t>
            </w:r>
            <w:r>
              <w:rPr>
                <w:rFonts w:ascii="Consolas" w:hAnsi="Consolas"/>
              </w:rPr>
              <w:t>upload_setting.price_col</w:t>
            </w:r>
            <w:r>
              <w:t xml:space="preserve"> 기본값 </w:t>
            </w:r>
            <w:r>
              <w:rPr>
                <w:rFonts w:ascii="Consolas" w:hAnsi="Consolas"/>
              </w:rPr>
              <w:t>none</w:t>
            </w:r>
          </w:p>
        </w:tc>
      </w:tr>
    </w:tbl>
    <w:p>
      <w:pPr>
        <w:pStyle w:val="ListBullet"/>
      </w:pPr>
      <w:r>
        <w:t xml:space="preserve">판매단가는 고객 발주 파일의 단가 칸이라 </w:t>
      </w:r>
      <w:r>
        <w:rPr>
          <w:b/>
        </w:rPr>
        <w:t>누적결품·군산건기(예정신고전)·날짜별 서식 발주서처럼 단가 칸이 없는 파일의 줄은 「수주단가 없음」</w:t>
      </w:r>
      <w:r>
        <w:t xml:space="preserve"> 이 됩니다(같은 품번의 다른 파일 단가가 한 가지면 채움 — 11.11). 11.11 의 실측(2026-09-29 파일)으로는 3,873줄 중 1,376줄이 판매단가 없음이었습니다. 수주금액 합계는 이 줄을 빼고 셉니다.</w:t>
      </w:r>
    </w:p>
    <w:p>
      <w:pPr>
        <w:pStyle w:val="ListBullet"/>
      </w:pPr>
      <w:r>
        <w:t>예시 데이터(가상, 예시 매입단가표만 넣고 매핑표 없이)로 본 화면: 수주금액 6,343,467 · 매입금액 1,099,800(예시 매입단가표) · 비교한 9행의 차액 53,400 · 차익률 9.2% · 수주단가 없음 15행 · 매입단가 없음 22행 — 금액은 모두 가상입니다.</w:t>
      </w:r>
    </w:p>
    <w:p>
      <w:r>
        <w:rPr>
          <w:b/>
        </w:rPr>
        <w:t>남은 확인 부탁</w:t>
      </w:r>
      <w:r>
        <w:t xml:space="preserve"> → 2026-09-30 네 번째 답변으로 1~3 모두 정해졌습니다(11.14).</w:t>
      </w:r>
    </w:p>
    <w:p>
      <w:pPr>
        <w:pStyle w:val="ListNumber"/>
      </w:pPr>
      <w:r>
        <w:t xml:space="preserve">같은 품목을 </w:t>
      </w:r>
      <w:r>
        <w:rPr>
          <w:b/>
        </w:rPr>
        <w:t>생산처 여러 곳</w:t>
      </w:r>
      <w:r>
        <w:t>에 다른 단가로 발주하나요? 그렇다면 어느 생산처 단가를 쓸지(지금은 매입단가표의 위쪽 행).</w:t>
      </w:r>
    </w:p>
    <w:p>
      <w:pPr>
        <w:pStyle w:val="ListNumber"/>
      </w:pPr>
      <w:r>
        <w:t xml:space="preserve">월별 표의 </w:t>
      </w:r>
      <w:r>
        <w:rPr>
          <w:b/>
        </w:rPr>
        <w:t>차액을 「두 단가가 모두 있는 줄끼리」</w:t>
      </w:r>
      <w:r>
        <w:t xml:space="preserve"> 로 계산했습니다. 「수주금액 합계 − 매입금액 합계」가 필요하시면 알려 주세요(단가 없는 줄이 많으면 그 값은 실제와 크게 다릅니다).</w:t>
      </w:r>
    </w:p>
    <w:p>
      <w:pPr>
        <w:pStyle w:val="ListNumber"/>
      </w:pPr>
      <w:r>
        <w:t xml:space="preserve">월별 기준은 </w:t>
      </w:r>
      <w:r>
        <w:rPr>
          <w:b/>
        </w:rPr>
        <w:t>납기월</w:t>
      </w:r>
      <w:r>
        <w:t>을 기본으로 했습니다. 매입을 발주한 달(발주월) 기준이 더 맞으면 기본값을 바꾸겠습니다.</w:t>
      </w:r>
    </w:p>
    <w:p>
      <w:pPr>
        <w:pStyle w:val="Heading2"/>
      </w:pPr>
      <w:r>
        <w:t>11.14 2026-09-30 반영 — 네 번째 답변 (가장 위쪽 단가 · 총금액 비교 · 납기월 확정)</w:t>
      </w:r>
    </w:p>
    <w:p>
      <w:r>
        <w:t xml:space="preserve">원문 </w:t>
      </w:r>
      <w:r>
        <w:rPr>
          <w:rFonts w:ascii="Consolas" w:hAnsi="Consolas"/>
        </w:rPr>
        <w:t>source/2026-09-30_패들릿_답변4.md</w:t>
      </w:r>
      <w:r>
        <w:t xml:space="preserve"> (11.13 「남은 확인 부탁」 1~3 에 대한 답).</w:t>
      </w:r>
    </w:p>
    <w:p>
      <w:pPr>
        <w:pStyle w:val="Quote"/>
      </w:pPr>
      <w:r>
        <w:t>현재 생산처 이원화로 진행되지만 향후(1개월이내) 품번별 생산처는 1곳으로 지정되기 때문에 현재기준 가장 위쪽단가로 해도 무방합니다</w:t>
      </w:r>
    </w:p>
    <w:p>
      <w:r>
        <w:t>&gt;</w:t>
      </w:r>
    </w:p>
    <w:p>
      <w:pPr>
        <w:pStyle w:val="Quote"/>
      </w:pPr>
      <w:r>
        <w:t>단가가 없더라도 총금액비교 ex) 10월 수주금액 **</w:t>
      </w:r>
      <w:r>
        <w:rPr>
          <w:b/>
        </w:rPr>
        <w:t xml:space="preserve">원 10월 발주금액 </w:t>
      </w:r>
      <w:r>
        <w:rPr>
          <w:b/>
        </w:rPr>
        <w:t xml:space="preserve">원 수주금액 대비 발주금액 </w:t>
      </w:r>
      <w:r>
        <w:t>%(비중)</w:t>
      </w:r>
    </w:p>
    <w:p>
      <w:r>
        <w:t>&gt;</w:t>
      </w:r>
    </w:p>
    <w:p>
      <w:pPr>
        <w:pStyle w:val="Quote"/>
      </w:pPr>
      <w:r>
        <w:t>납기월 기준으로 부탁드립니다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11.13 확인 부탁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도구에 한 일</w:t>
            </w:r>
          </w:p>
        </w:tc>
      </w:tr>
      <w:tr>
        <w:tc>
          <w:tcPr>
            <w:tcW w:type="dxa" w:w="2880"/>
          </w:tcPr>
          <w:p>
            <w:r/>
            <w:r>
              <w:t>1. 생산처가 여럿일 때 쓸 매입단가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매입단가표의 가장 위쪽 단가 — 확정</w:t>
            </w:r>
            <w:r>
              <w:t xml:space="preserve"> (1개월 안에 품번별 생산처 1곳으로 정리 예정)</w:t>
            </w:r>
          </w:p>
        </w:tc>
        <w:tc>
          <w:tcPr>
            <w:tcW w:type="dxa" w:w="2880"/>
          </w:tcPr>
          <w:p>
            <w:r/>
            <w:r>
              <w:t xml:space="preserve">계산은 원래대로 파일 순서상 첫 행 값. 고르는 화면은 만들지 않았습니다. 대신 ① 통합 수주 표의 매입단가 칸에 </w:t>
            </w:r>
            <w:r>
              <w:rPr>
                <w:b/>
              </w:rPr>
              <w:t>「단가 여럿·위쪽」</w:t>
            </w:r>
            <w:r>
              <w:t xml:space="preserve"> 표시 ② 월별 화면에 </w:t>
            </w:r>
            <w:r>
              <w:rPr>
                <w:b/>
              </w:rPr>
              <w:t>「매입단가표에 단가가 둘 이상인 품목 N개」</w:t>
            </w:r>
            <w:r>
              <w:t xml:space="preserve"> 접이식 목록(쓴 단가·생산처·행 / 다른 값 / 이번 수주 행 수) ③ Excel 시트 「월별 수주 vs 매입」 끝에 같은 목록. 생산처가 1곳으로 정리되면 목록이 저절로 비고 표시도 사라집니다</w:t>
            </w:r>
          </w:p>
        </w:tc>
      </w:tr>
      <w:tr>
        <w:tc>
          <w:tcPr>
            <w:tcW w:type="dxa" w:w="2880"/>
          </w:tcPr>
          <w:p>
            <w:r/>
            <w:r>
              <w:t>2. 차액 계산 방식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단가가 없더라도 총금액 비교 — 수주금액 · 발주금액 · 비중(%)</w:t>
            </w:r>
          </w:p>
        </w:tc>
        <w:tc>
          <w:tcPr>
            <w:tcW w:type="dxa" w:w="2880"/>
          </w:tcPr>
          <w:p>
            <w:r/>
            <w:r>
              <w:t xml:space="preserve">월마다 </w:t>
            </w:r>
            <w:r>
              <w:rPr>
                <w:b/>
              </w:rPr>
              <w:t>수주금액 합계</w:t>
            </w:r>
            <w:r>
              <w:t xml:space="preserve">(판매단가 있는 모든 줄) · </w:t>
            </w:r>
            <w:r>
              <w:rPr>
                <w:b/>
              </w:rPr>
              <w:t>발주금액 합계</w:t>
            </w:r>
            <w:r>
              <w:t xml:space="preserve">(매입단가 있는 모든 줄) · </w:t>
            </w:r>
            <w:r>
              <w:rPr>
                <w:b/>
              </w:rPr>
              <w:t>비중 = 발주금액 ÷ 수주금액 × 100</w:t>
            </w:r>
            <w:r>
              <w:t xml:space="preserve"> 을 더했습니다. 두 단가가 한 줄에 다 있는지와 상관없이 합계끼리 나눕니다. 합계에서 빠진 줄은 「수주단가 없음 N행 · 매입단가 없음 N행」으로 같은 줄에 붙여 합계를 어떻게 읽을지 알 수 있게 했습니다. 기존 차액·차익률(둘 다 있는 줄끼리)은 </w:t>
            </w:r>
            <w:r>
              <w:rPr>
                <w:b/>
              </w:rPr>
              <w:t>보조 정보</w:t>
            </w:r>
            <w:r>
              <w:t>로 남겼습니다</w:t>
            </w:r>
          </w:p>
        </w:tc>
      </w:tr>
      <w:tr>
        <w:tc>
          <w:tcPr>
            <w:tcW w:type="dxa" w:w="2880"/>
          </w:tcPr>
          <w:p>
            <w:r/>
            <w:r>
              <w:t>3. 월 기준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납기월 — 확정</w:t>
            </w:r>
          </w:p>
        </w:tc>
        <w:tc>
          <w:tcPr>
            <w:tcW w:type="dxa" w:w="2880"/>
          </w:tcPr>
          <w:p>
            <w:r/>
            <w:r>
              <w:t>기본값은 원래 납기월. 고르기 칸에 「납기월 — 확정」「발주월 — 참고」로 적고, Excel 첫 줄에 「기준: 납기월(확정)」을 씁니다. 발주월은 참고용으로 남겼습니다</w:t>
            </w:r>
          </w:p>
        </w:tc>
      </w:tr>
    </w:tbl>
    <w:p>
      <w:r>
        <w:rPr>
          <w:b/>
        </w:rPr>
        <w:t>화면·Excel 에서 달라진 것 (메뉴 「월별 수주 vs 매입」)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곳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KPI</w:t>
            </w:r>
          </w:p>
        </w:tc>
        <w:tc>
          <w:tcPr>
            <w:tcW w:type="dxa" w:w="4320"/>
          </w:tcPr>
          <w:p>
            <w:r/>
            <w:r>
              <w:t xml:space="preserve">수주금액 · 발주금액(매입) · </w:t>
            </w:r>
            <w:r>
              <w:rPr>
                <w:b/>
              </w:rPr>
              <w:t>비중(발주 ÷ 수주)</w:t>
            </w:r>
            <w:r>
              <w:t xml:space="preserve"> · 수주단가 없음 · 매입단가 없음 · 보조: 차액 · 차익률</w:t>
            </w:r>
          </w:p>
        </w:tc>
      </w:tr>
      <w:tr>
        <w:tc>
          <w:tcPr>
            <w:tcW w:type="dxa" w:w="4320"/>
          </w:tcPr>
          <w:p>
            <w:r/>
            <w:r>
              <w:t>새 카드 「납기월별 총금액 비교」</w:t>
            </w:r>
          </w:p>
        </w:tc>
        <w:tc>
          <w:tcPr>
            <w:tcW w:type="dxa" w:w="4320"/>
          </w:tcPr>
          <w:p>
            <w:r/>
            <w:r>
              <w:t xml:space="preserve">월마다 한 줄 — 예) </w:t>
            </w:r>
            <w:r>
              <w:rPr>
                <w:rFonts w:ascii="Consolas" w:hAnsi="Consolas"/>
              </w:rPr>
              <w:t>2026-10 수주금액 2,000원 · 발주금액 980원 · 수주금액 대비 발주금액 49.0% (수주단가 없음 1행 · 매입단가 없음 1행)</w:t>
            </w:r>
            <w:r>
              <w:t>, 맨 아래 전체 기간</w:t>
            </w:r>
          </w:p>
        </w:tc>
      </w:tr>
      <w:tr>
        <w:tc>
          <w:tcPr>
            <w:tcW w:type="dxa" w:w="4320"/>
          </w:tcPr>
          <w:p>
            <w:r/>
            <w:r>
              <w:t>월별 표 · 고객사·구분별 · 품목별</w:t>
            </w:r>
          </w:p>
        </w:tc>
        <w:tc>
          <w:tcPr>
            <w:tcW w:type="dxa" w:w="4320"/>
          </w:tcPr>
          <w:p>
            <w:r/>
            <w:r>
              <w:t xml:space="preserve">「매입금액」을 「발주금액(매입)」으로 부르고 </w:t>
            </w:r>
            <w:r>
              <w:rPr>
                <w:b/>
              </w:rPr>
              <w:t>비중(발주÷수주)</w:t>
            </w:r>
            <w:r>
              <w:t xml:space="preserve"> 열을 더함</w:t>
            </w:r>
          </w:p>
        </w:tc>
      </w:tr>
      <w:tr>
        <w:tc>
          <w:tcPr>
            <w:tcW w:type="dxa" w:w="4320"/>
          </w:tcPr>
          <w:p>
            <w:r/>
            <w:r>
              <w:t>Excel 시트 「월별 수주 vs 매입」</w:t>
            </w:r>
          </w:p>
        </w:tc>
        <w:tc>
          <w:tcPr>
            <w:tcW w:type="dxa" w:w="4320"/>
          </w:tcPr>
          <w:p>
            <w:r/>
            <w:r>
              <w:t xml:space="preserve">맨 위에 </w:t>
            </w:r>
            <w:r>
              <w:rPr>
                <w:b/>
              </w:rPr>
              <w:t>월별 총금액 비교</w:t>
            </w:r>
            <w:r>
              <w:t>(월 · 수주금액 · 발주금액 · 비중 % · 수주단가 없음 · 매입단가 없음 · 행 수 + 합계), 그 아래 기존 상세(비중 열 추가) · 고객사·구분별 · 품목별, 끝에 단가 여럿 품목 목록. 통합 수주 Excel 에 붙는 같은 시트도 같습니다</w:t>
            </w:r>
          </w:p>
        </w:tc>
      </w:tr>
      <w:tr>
        <w:tc>
          <w:tcPr>
            <w:tcW w:type="dxa" w:w="4320"/>
          </w:tcPr>
          <w:p>
            <w:r/>
            <w:r>
              <w:t>DB</w:t>
            </w:r>
          </w:p>
        </w:tc>
        <w:tc>
          <w:tcPr>
            <w:tcW w:type="dxa" w:w="4320"/>
          </w:tcPr>
          <w:p>
            <w:r/>
            <w:r>
              <w:t xml:space="preserve">뷰 </w:t>
            </w:r>
            <w:r>
              <w:rPr>
                <w:rFonts w:ascii="Consolas" w:hAnsi="Consolas"/>
              </w:rPr>
              <w:t>intake_monthly_summary</w:t>
            </w:r>
            <w:r>
              <w:t xml:space="preserve"> 에 </w:t>
            </w:r>
            <w:r>
              <w:rPr>
                <w:rFonts w:ascii="Consolas" w:hAnsi="Consolas"/>
              </w:rPr>
              <w:t>share</w:t>
            </w:r>
            <w:r>
              <w:t xml:space="preserve"> 열(발주금액 합계 × 100 ÷ 수주금액 합계, 소수 1자리)</w:t>
            </w:r>
          </w:p>
        </w:tc>
      </w:tr>
    </w:tbl>
    <w:p>
      <w:pPr>
        <w:pStyle w:val="ListBullet"/>
      </w:pPr>
      <w:r>
        <w:t>손으로 계산한 예(테스트 표): 10월 = 10개 × 판매 100 / 매입 70, 5개 × 판매 200 / 매입 없음, 4개 × 판매 없음 / 매입 70 → 수주금액 1,000 + 1,000 = 2,000 · 발주금액 700 + 280 = 980 · 비중 49.0%. 둘 다 있는 줄끼리의 차익률은 30.0% 로 따로 봅니다.</w:t>
      </w:r>
    </w:p>
    <w:p>
      <w:pPr>
        <w:pStyle w:val="ListBullet"/>
      </w:pPr>
      <w:r>
        <w:t xml:space="preserve">비중은 </w:t>
      </w:r>
      <w:r>
        <w:rPr>
          <w:b/>
        </w:rPr>
        <w:t>단가가 빠진 줄이 많을수록 실제와 멀어집니다</w:t>
      </w:r>
      <w:r>
        <w:t xml:space="preserve"> — 예를 들어 매입단가표가 절반만 채워져 있으면 발주금액이 작게 나와 비중도 작게 나옵니다. 그래서 같은 줄에 「단가 없음」 행 수를 붙였습니다. 매입단가 없는 품목은 수주 취합 화면에서 단가표 양식으로 내려받아 채울 수 있습니다(11.12).</w:t>
      </w:r>
    </w:p>
    <w:p>
      <w:pPr>
        <w:pStyle w:val="ListBullet"/>
      </w:pPr>
      <w:r>
        <w:t>예시 데이터(가상, 예시 매입단가표만 넣고 매핑표 없이)로 본 화면: 전체 수주금액 6,343,467 · 발주금액 1,099,800 · 비중 17.3% (수주단가 없음 15행 · 매입단가 없음 22행), 10월 17.7%, 단가 여럿 품목 1개(예시 SMP-C105 — 위쪽 500 사용, 아래 520) — 금액은 모두 가상입니다.</w:t>
      </w:r>
    </w:p>
    <w:p>
      <w:r>
        <w:rPr>
          <w:b/>
        </w:rPr>
        <w:t>남은 확인 부탁</w:t>
      </w:r>
      <w:r>
        <w:t xml:space="preserve"> — 없습니다. 다음은 2단계(판정 기준 확정, 선적 단위 올림, 담당자 자동 공유)입니다.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1 (2026-09-28T08:27)</w:t>
            </w:r>
          </w:p>
        </w:tc>
        <w:tc>
          <w:tcPr>
            <w:tcW w:type="dxa" w:w="2880"/>
          </w:tcPr>
          <w:p>
            <w:r/>
            <w:r>
              <w:t xml:space="preserve">「생산관리 선적계획 자동화 시스템」 — </w:t>
            </w:r>
            <w:r>
              <w:rPr>
                <w:rFonts w:ascii="Consolas" w:hAnsi="Consolas"/>
              </w:rPr>
              <w:t>source/패들릿_제출_원문.md</w:t>
            </w:r>
          </w:p>
        </w:tc>
        <w:tc>
          <w:tcPr>
            <w:tcW w:type="dxa" w:w="2880"/>
          </w:tcPr>
          <w:p>
            <w:r/>
            <w:r>
              <w:t>프로젝트 목표(엑셀 수작업 데이터화, 품번별 수주량·재고량·선적예정량 분석으로 부족 예상 품목·선적 필요 수량 자동 산출), 핵심 업무 흐름 ①~⑨(수주현황 입력 → 현재고 반영 → 중국 선적예정 반영 → 한국 입고예정일 계산[월~수 선적 → 2일 후, 목~금 선적 → 다음 월요일] → 일자별 예상재고 → 과부족 분석 → 부족 품번 추출 → 선적계획 생성 → 생산·구매·물류 공유)</w:t>
            </w:r>
          </w:p>
        </w:tc>
      </w:tr>
      <w:tr>
        <w:tc>
          <w:tcPr>
            <w:tcW w:type="dxa" w:w="2880"/>
          </w:tcPr>
          <w:p>
            <w:r/>
            <w:r>
              <w:t>패들릿 게시물 1 첨부 추가 (2026-09-28T08:29)</w:t>
            </w:r>
          </w:p>
        </w:tc>
        <w:tc>
          <w:tcPr>
            <w:tcW w:type="dxa" w:w="2880"/>
          </w:tcPr>
          <w:p>
            <w:r/>
            <w:r>
              <w:t xml:space="preserve">「AI 데이터 디지털화를 활용한 생산관리 선적계획 자동화 프로젝트 기획안 — 와이어링 하네스 생산관리」 — </w:t>
            </w:r>
            <w:r>
              <w:rPr>
                <w:rFonts w:ascii="Consolas" w:hAnsi="Consolas"/>
              </w:rPr>
              <w:t>source/01_생산관리_선적계획_자동화_기획안.docx</w:t>
            </w:r>
          </w:p>
        </w:tc>
        <w:tc>
          <w:tcPr>
            <w:tcW w:type="dxa" w:w="2880"/>
          </w:tcPr>
          <w:p>
            <w:r/>
            <w:r>
              <w:t>17장 구성. 적용업무(와이어링 하네스 생산관리/선적관리), 현행 문제 7가지, 개선 프로세스, 데이터 구성(수주현황·재고현황·선적예정 항목), 입고예정일 요일표, 과부족 공식(예상재고 = 현재고 + 입고예정수량 − 수주수량, 과부족수량 = 예상재고 − 안전재고), AI 선적계획 설명 예시, 자동 선적계획 예시표(A001~A004), Dashboard 구성, 기대효과, 8주 추진 일정, KPI 목표, 향후 확장 계획, 최종 산출물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메일 (2026-09-29 14:23)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 xml:space="preserve">「기초자료 송부의 件」 — 첨부 16개(압축 2개와 번호 붙은 사본 포함 — 풀면 포털 납품예정·누적결품·직송 12개, 발주서 양식 7개, 밥캣 xls 3개, 밥캣 매크로 생성 로직 docx, 창고별재고현황, 선적계획) · 정리본 </w:t>
            </w:r>
            <w:r>
              <w:rPr>
                <w:rFonts w:ascii="Consolas" w:hAnsi="Consolas"/>
                <w:b/>
              </w:rPr>
              <w:t>source/2026-09-29_메일_수주취합_요청.md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수주(발주) 데이터 자동 취합 요청 ①~⑥ — 11장. 첨부 원본은 고객사 이름·품번이 들어 있어 리포에 넣지 않았습니다</w:t>
            </w:r>
          </w:p>
        </w:tc>
      </w:tr>
      <w:tr>
        <w:tc>
          <w:tcPr>
            <w:tcW w:type="dxa" w:w="2880"/>
          </w:tcPr>
          <w:p>
            <w:r/>
            <w:r>
              <w:t>패들릿 댓글 (2026-09-30T00:42)</w:t>
            </w:r>
          </w:p>
        </w:tc>
        <w:tc>
          <w:tcPr>
            <w:tcW w:type="dxa" w:w="2880"/>
          </w:tcPr>
          <w:p>
            <w:r/>
            <w:r>
              <w:t xml:space="preserve">09-29 반영 결과 글의 댓글 — </w:t>
            </w:r>
            <w:r>
              <w:rPr>
                <w:rFonts w:ascii="Consolas" w:hAnsi="Consolas"/>
              </w:rPr>
              <w:t>source/2026-09-30_패들릿_답변.md</w:t>
            </w:r>
          </w:p>
        </w:tc>
        <w:tc>
          <w:tcPr>
            <w:tcW w:type="dxa" w:w="2880"/>
          </w:tcPr>
          <w:p>
            <w:r/>
            <w:r>
              <w:t>11.7 확인 부탁 중 8가지 답(결품 기준·직송·AM·CKD·밥캣 −2일·최근 시트·「완제품」 품번 그대로·매핑표와 업로드 양식은 메일로) — 11.9</w:t>
            </w:r>
          </w:p>
        </w:tc>
      </w:tr>
      <w:tr>
        <w:tc>
          <w:tcPr>
            <w:tcW w:type="dxa" w:w="2880"/>
          </w:tcPr>
          <w:p>
            <w:r/>
            <w:r>
              <w:t>패들릿 댓글 2개 (2026-09-30T02:05 · 02:29)</w:t>
            </w:r>
          </w:p>
        </w:tc>
        <w:tc>
          <w:tcPr>
            <w:tcW w:type="dxa" w:w="2880"/>
          </w:tcPr>
          <w:p>
            <w:r/>
            <w:r>
              <w:t xml:space="preserve">09-30 결과 글·최종 확인 부탁 글의 댓글 — </w:t>
            </w:r>
            <w:r>
              <w:rPr>
                <w:rFonts w:ascii="Consolas" w:hAnsi="Consolas"/>
              </w:rPr>
              <w:t>source/2026-09-30_패들릿_답변2.md</w:t>
            </w:r>
          </w:p>
        </w:tc>
        <w:tc>
          <w:tcPr>
            <w:tcW w:type="dxa" w:w="2880"/>
          </w:tcPr>
          <w:p>
            <w:r/>
            <w:r>
              <w:t>업로드 양식 칸 확정(일자·순번·납품처 수기입력·품목코드(상단)·원품번), 밥캣 충돌 질문, 단가 = 매입단가(당사 → 생산처) — 11.12</w:t>
            </w:r>
          </w:p>
        </w:tc>
      </w:tr>
      <w:tr>
        <w:tc>
          <w:tcPr>
            <w:tcW w:type="dxa" w:w="2880"/>
          </w:tcPr>
          <w:p>
            <w:r/>
            <w:r>
              <w:t>패들릿 댓글 (2026-09-30T03:42)</w:t>
            </w:r>
          </w:p>
        </w:tc>
        <w:tc>
          <w:tcPr>
            <w:tcW w:type="dxa" w:w="2880"/>
          </w:tcPr>
          <w:p>
            <w:r/>
            <w:r>
              <w:t xml:space="preserve">「최종 확인 부탁」 글의 댓글 — </w:t>
            </w:r>
            <w:r>
              <w:rPr>
                <w:rFonts w:ascii="Consolas" w:hAnsi="Consolas"/>
              </w:rPr>
              <w:t>source/2026-09-30_패들릿_답변3.md</w:t>
            </w:r>
          </w:p>
        </w:tc>
        <w:tc>
          <w:tcPr>
            <w:tcW w:type="dxa" w:w="2880"/>
          </w:tcPr>
          <w:p>
            <w:r/>
            <w:r>
              <w:t>업로드 = 기존 17열 그대로(단가 입력란 없음, 생산처 발주단가는 결과값에), 매입단가표 = 천일품번, 모르는 7열은 비움, 매핑표는 직접 고침, 새 요청 「월별 집계표 — 수주 VS 매입」 — 11.13</w:t>
            </w:r>
          </w:p>
        </w:tc>
      </w:tr>
      <w:tr>
        <w:tc>
          <w:tcPr>
            <w:tcW w:type="dxa" w:w="2880"/>
          </w:tcPr>
          <w:p>
            <w:r/>
            <w:r>
              <w:t>패들릿 답변 (2026-09-30)</w:t>
            </w:r>
          </w:p>
        </w:tc>
        <w:tc>
          <w:tcPr>
            <w:tcW w:type="dxa" w:w="2880"/>
          </w:tcPr>
          <w:p>
            <w:r/>
            <w:r>
              <w:t xml:space="preserve">11.13 남은 확인 부탁 1~3 의 답 — </w:t>
            </w:r>
            <w:r>
              <w:rPr>
                <w:rFonts w:ascii="Consolas" w:hAnsi="Consolas"/>
              </w:rPr>
              <w:t>source/2026-09-30_패들릿_답변4.md</w:t>
            </w:r>
          </w:p>
        </w:tc>
        <w:tc>
          <w:tcPr>
            <w:tcW w:type="dxa" w:w="2880"/>
          </w:tcPr>
          <w:p>
            <w:r/>
            <w:r>
              <w:t>생산처 여럿이면 가장 위쪽 단가, 단가가 없더라도 월별 총금액 비교(수주금액 · 발주금액 · 비중 %), 납기월 기준 — 11.14</w:t>
            </w:r>
          </w:p>
        </w:tc>
      </w:tr>
      <w:tr>
        <w:tc>
          <w:tcPr>
            <w:tcW w:type="dxa" w:w="2880"/>
          </w:tcPr>
          <w:p>
            <w:r/>
            <w:r>
              <w:t>메일 (2026-09-30)</w:t>
            </w:r>
          </w:p>
        </w:tc>
        <w:tc>
          <w:tcPr>
            <w:tcW w:type="dxa" w:w="2880"/>
          </w:tcPr>
          <w:p>
            <w:r/>
            <w:r>
              <w:t xml:space="preserve">「건기, 밥캣 품번.xlsm」(매핑표) · 「Template.xlsx」(ERP 업로드 양식) — 정리본 </w:t>
            </w:r>
            <w:r>
              <w:rPr>
                <w:rFonts w:ascii="Consolas" w:hAnsi="Consolas"/>
              </w:rPr>
              <w:t>source/2026-09-30_메일_매핑표_업로드양식.md</w:t>
            </w:r>
          </w:p>
        </w:tc>
        <w:tc>
          <w:tcPr>
            <w:tcW w:type="dxa" w:w="2880"/>
          </w:tcPr>
          <w:p>
            <w:r/>
            <w:r>
              <w:t>고객사 품번 → 천일품번 매핑(건기·엔진 1,296행, 밥캣 1,737행), 업로드 양식 머리행 17열 — 11.10. 원본은 회사 품번이라 리포에 넣지 않았습니다</w:t>
            </w:r>
          </w:p>
        </w:tc>
      </w:tr>
    </w:tbl>
    <w:p>
      <w:r>
        <w:t xml:space="preserve">2026-09-30 댓글·메일 외에 새 자료는 없습니다. 기획안 docx의 본문과 표는 </w:t>
      </w:r>
      <w:r>
        <w:rPr>
          <w:rFonts w:ascii="Consolas" w:hAnsi="Consolas"/>
        </w:rPr>
        <w:t>source/패들릿_제출_원문.md</w:t>
      </w:r>
      <w:r>
        <w:t xml:space="preserve"> 「2026-09-28 추가 게시물·댓글」에 그대로 옮겨 두었습니다.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